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Arial Unicode MS" w:hAnsi="Arial Unicode MS" w:eastAsia="Arial Unicode MS" w:cs="Arial Unicode MS"/>
          <w:b/>
          <w:color w:val="2E74B5"/>
          <w:sz w:val="20"/>
        </w:rPr>
        <w:t>PRODUCT REQUIREMENTS DOCUMENT</w:t>
      </w:r>
    </w:p>
    <w:p>
      <w:pPr>
        <w:spacing w:before="0" w:after="100"/>
      </w:pPr>
      <w:r>
        <w:rPr>
          <w:rFonts w:ascii="Arial Unicode MS" w:hAnsi="Arial Unicode MS" w:eastAsia="Arial Unicode MS" w:cs="Arial Unicode MS"/>
          <w:b/>
          <w:color w:val="202124"/>
          <w:sz w:val="56"/>
        </w:rPr>
        <w:t>PhotoBox 产品需求文档</w:t>
      </w:r>
    </w:p>
    <w:p>
      <w:pPr>
        <w:spacing w:after="360"/>
      </w:pPr>
      <w:r>
        <w:rPr>
          <w:rFonts w:ascii="Arial Unicode MS" w:hAnsi="Arial Unicode MS" w:eastAsia="Arial Unicode MS" w:cs="Arial Unicode MS"/>
          <w:color w:val="5F6368"/>
          <w:sz w:val="28"/>
        </w:rPr>
        <w:t>相册收件箱 + 智能清理 · V1 概念验证版</w:t>
      </w:r>
    </w:p>
    <w:tbl>
      <w:tblPr>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项目</w:t>
            </w:r>
          </w:p>
        </w:tc>
        <w:tc>
          <w:tcPr>
            <w:tcW w:type="dxa" w:w="75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内容</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文档版本</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V0.1</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文档状态</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需求讨论稿 / 非最终开发基线</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更新时间</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2026 年 8 月 27 日</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产品平台</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iOS 优先；当前工程最低版本 iOS 16.6</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文档负责人</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待指定</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评审角色</w:t>
            </w:r>
          </w:p>
        </w:tc>
        <w:tc>
          <w:tcPr>
            <w:tcW w:type="dxa" w:w="7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20"/>
                <w:lang w:val="zh-CN" w:eastAsia="zh-CN"/>
              </w:rPr>
              <w:t>产品、设计、iOS、算法、数据、隐私合规</w:t>
            </w:r>
          </w:p>
        </w:tc>
      </w:tr>
    </w:tbl>
    <w:p>
      <w:pPr>
        <w:spacing w:before="80" w:after="80"/>
      </w:pPr>
    </w:p>
    <w:p>
      <w:pPr>
        <w:spacing w:before="100" w:after="180" w:line="264" w:lineRule="auto"/>
        <w:ind w:left="173" w:right="173"/>
        <w:shd w:fill="EAF4EC"/>
        <w:pBdr>
          <w:left w:val="single" w:sz="18" w:space="8" w:color="2F6B43"/>
        </w:pBdr>
      </w:pPr>
      <w:r>
        <w:rPr>
          <w:rFonts w:ascii="Arial Unicode MS" w:hAnsi="Arial Unicode MS" w:eastAsia="Arial Unicode MS" w:cs="Arial Unicode MS"/>
          <w:b/>
          <w:color w:val="2F6B43"/>
          <w:sz w:val="21"/>
          <w:lang w:val="zh-CN" w:eastAsia="zh-CN"/>
        </w:rPr>
        <w:t xml:space="preserve">核心定位  </w:t>
      </w:r>
      <w:r>
        <w:rPr>
          <w:rFonts w:ascii="Arial Unicode MS" w:hAnsi="Arial Unicode MS" w:eastAsia="Arial Unicode MS" w:cs="Arial Unicode MS"/>
          <w:color w:val="202124"/>
          <w:sz w:val="21"/>
          <w:lang w:val="zh-CN" w:eastAsia="zh-CN"/>
        </w:rPr>
        <w:t>不只是帮用户删照片，而是通过“首次极致清理 + 后续相册收件箱”，让相册从此不再变乱。</w:t>
      </w:r>
    </w:p>
    <w:p>
      <w:pPr>
        <w:keepLines w:val="0"/>
        <w:spacing w:before="0" w:after="120" w:line="264" w:lineRule="auto"/>
      </w:pPr>
      <w:r>
        <w:rPr>
          <w:rFonts w:ascii="Arial Unicode MS" w:hAnsi="Arial Unicode MS" w:eastAsia="Arial Unicode MS" w:cs="Arial Unicode MS"/>
          <w:color w:val="5F6368"/>
          <w:sz w:val="22"/>
          <w:lang w:val="zh-CN" w:eastAsia="zh-CN"/>
        </w:rPr>
        <w:t>本文档把当前讨论转化为可评审的 V1 产品基线。标记为“待决策”的内容仍是产品假设，不应直接进入开发排期或作为验收依据。</w:t>
      </w:r>
    </w:p>
    <w:p>
      <w:pPr>
        <w:pStyle w:val="Heading1"/>
        <w:keepNext/>
      </w:pPr>
      <w:r>
        <w:rPr>
          <w:rFonts w:ascii="Arial Unicode MS" w:hAnsi="Arial Unicode MS" w:eastAsia="Arial Unicode MS" w:cs="Arial Unicode MS"/>
          <w:b/>
          <w:color w:val="2E74B5"/>
          <w:sz w:val="32"/>
          <w:lang w:val="zh-CN" w:eastAsia="zh-CN"/>
        </w:rPr>
        <w:t>0. 执行摘要</w:t>
      </w:r>
    </w:p>
    <w:p>
      <w:pPr>
        <w:keepLines w:val="0"/>
        <w:spacing w:before="0" w:after="120" w:line="264" w:lineRule="auto"/>
      </w:pPr>
      <w:r>
        <w:rPr>
          <w:rFonts w:ascii="Arial Unicode MS" w:hAnsi="Arial Unicode MS" w:eastAsia="Arial Unicode MS" w:cs="Arial Unicode MS"/>
          <w:color w:val="202124"/>
          <w:sz w:val="22"/>
          <w:lang w:val="zh-CN" w:eastAsia="zh-CN"/>
        </w:rPr>
        <w:t>PhotoBox 面向照片数量大、截图频繁、长期缺少整理习惯的 iPhone 用户。首次进入时，产品通过本地扫描与空间诊断给出可操作的智能任务；完成首次清理后，产品切换为每周收件箱，以小批量、低压力的方式处理新增照片。</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用户价值：更快释放空间、更放心地删除、更容易把值得保留的内容归入正确相册。</w:t>
      </w:r>
    </w:p>
    <w:p>
      <w:pPr>
        <w:numPr>
          <w:ilvl w:val="0"/>
          <w:numId w:val="10"/>
        </w:numPr>
        <w:spacing w:after="160" w:line="280" w:lineRule="auto"/>
      </w:pPr>
      <w:r>
        <w:rPr>
          <w:rFonts w:ascii="Arial Unicode MS" w:hAnsi="Arial Unicode MS" w:eastAsia="Arial Unicode MS" w:cs="Arial Unicode MS"/>
          <w:color w:val="202124"/>
          <w:sz w:val="22"/>
          <w:lang w:val="zh-CN" w:eastAsia="zh-CN"/>
        </w:rPr>
        <w:t>差异化：不是简单的分类工具页，而是按收益、风险和耗时排序的智能任务队列。</w:t>
      </w:r>
    </w:p>
    <w:p>
      <w:pPr>
        <w:numPr>
          <w:ilvl w:val="0"/>
          <w:numId w:val="10"/>
        </w:numPr>
        <w:spacing w:after="160" w:line="280" w:lineRule="auto"/>
      </w:pPr>
      <w:r>
        <w:rPr>
          <w:rFonts w:ascii="Arial Unicode MS" w:hAnsi="Arial Unicode MS" w:eastAsia="Arial Unicode MS" w:cs="Arial Unicode MS"/>
          <w:color w:val="202124"/>
          <w:sz w:val="22"/>
          <w:lang w:val="zh-CN" w:eastAsia="zh-CN"/>
        </w:rPr>
        <w:t>信任原则：不自动删除；每个推荐可解释；收藏、已编辑和手动保护照片不默认进入删除清单。</w:t>
      </w:r>
    </w:p>
    <w:p>
      <w:pPr>
        <w:numPr>
          <w:ilvl w:val="0"/>
          <w:numId w:val="10"/>
        </w:numPr>
        <w:spacing w:after="160" w:line="280" w:lineRule="auto"/>
      </w:pPr>
      <w:r>
        <w:rPr>
          <w:rFonts w:ascii="Arial Unicode MS" w:hAnsi="Arial Unicode MS" w:eastAsia="Arial Unicode MS" w:cs="Arial Unicode MS"/>
          <w:color w:val="202124"/>
          <w:sz w:val="22"/>
          <w:lang w:val="zh-CN" w:eastAsia="zh-CN"/>
        </w:rPr>
        <w:t>商业原则：扫描和价值展示在付费墙之前；不采用广告、强制等待或在用户完成选择后突然收费。</w:t>
      </w:r>
    </w:p>
    <w:p>
      <w:pPr>
        <w:pStyle w:val="Heading2"/>
        <w:keepNext/>
      </w:pPr>
      <w:r>
        <w:rPr>
          <w:rFonts w:ascii="Arial Unicode MS" w:hAnsi="Arial Unicode MS" w:eastAsia="Arial Unicode MS" w:cs="Arial Unicode MS"/>
          <w:b/>
          <w:color w:val="2E74B5"/>
          <w:sz w:val="26"/>
          <w:lang w:val="zh-CN" w:eastAsia="zh-CN"/>
        </w:rPr>
        <w:t>0.1 已确认、建议与待决策</w:t>
      </w:r>
    </w:p>
    <w:tbl>
      <w:tblPr>
        <w:tblW w:type="dxa" w:w="9360"/>
        <w:jc w:val="left"/>
        <w:tblLayout w:type="fixed"/>
        <w:tblLook w:firstColumn="1" w:firstRow="1" w:lastColumn="0" w:lastRow="0" w:noHBand="0" w:noVBand="1" w:val="04A0"/>
        <w:tblInd w:type="dxa" w:w="120"/>
      </w:tblPr>
      <w:tblGrid>
        <w:gridCol w:w="1500"/>
        <w:gridCol w:w="7860"/>
      </w:tblGrid>
      <w:tr>
        <w:trPr>
          <w:tblHeader w:val="true"/>
        </w:trPr>
        <w:tc>
          <w:tcPr>
            <w:tcW w:type="dxa" w:w="1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状态</w:t>
            </w:r>
          </w:p>
        </w:tc>
        <w:tc>
          <w:tcPr>
            <w:tcW w:type="dxa" w:w="78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内容</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center"/>
            </w:pPr>
            <w:r>
              <w:rPr>
                <w:lang w:val="zh-CN" w:eastAsia="zh-CN"/>
              </w:rPr>
            </w:r>
            <w:r>
              <w:rPr>
                <w:rFonts w:ascii="Arial Unicode MS" w:hAnsi="Arial Unicode MS" w:eastAsia="Arial Unicode MS" w:cs="Arial Unicode MS"/>
                <w:color w:val="202124"/>
                <w:sz w:val="19"/>
                <w:lang w:val="zh-CN" w:eastAsia="zh-CN"/>
              </w:rPr>
              <w:t>已确认</w:t>
            </w:r>
          </w:p>
        </w:tc>
        <w:tc>
          <w:tcPr>
            <w:tcW w:type="dxa" w:w="7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left"/>
            </w:pPr>
            <w:r>
              <w:rPr>
                <w:lang w:val="zh-CN" w:eastAsia="zh-CN"/>
              </w:rPr>
            </w:r>
            <w:r>
              <w:rPr>
                <w:rFonts w:ascii="Arial Unicode MS" w:hAnsi="Arial Unicode MS" w:eastAsia="Arial Unicode MS" w:cs="Arial Unicode MS"/>
                <w:color w:val="202124"/>
                <w:sz w:val="19"/>
                <w:lang w:val="zh-CN" w:eastAsia="zh-CN"/>
              </w:rPr>
              <w:t>双阶段产品模型；iOS 优先；本地处理；删除前统一复核；V1 聚焦相似/重复、连拍与截图。</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center"/>
            </w:pPr>
            <w:r>
              <w:rPr>
                <w:lang w:val="zh-CN" w:eastAsia="zh-CN"/>
              </w:rPr>
            </w:r>
            <w:r>
              <w:rPr>
                <w:rFonts w:ascii="Arial Unicode MS" w:hAnsi="Arial Unicode MS" w:eastAsia="Arial Unicode MS" w:cs="Arial Unicode MS"/>
                <w:color w:val="202124"/>
                <w:sz w:val="19"/>
                <w:lang w:val="zh-CN" w:eastAsia="zh-CN"/>
              </w:rPr>
              <w:t>V1 建议</w:t>
            </w:r>
          </w:p>
        </w:tc>
        <w:tc>
          <w:tcPr>
            <w:tcW w:type="dxa" w:w="7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left"/>
            </w:pPr>
            <w:r>
              <w:rPr>
                <w:lang w:val="zh-CN" w:eastAsia="zh-CN"/>
              </w:rPr>
            </w:r>
            <w:r>
              <w:rPr>
                <w:rFonts w:ascii="Arial Unicode MS" w:hAnsi="Arial Unicode MS" w:eastAsia="Arial Unicode MS" w:cs="Arial Unicode MS"/>
                <w:color w:val="202124"/>
                <w:sz w:val="19"/>
                <w:lang w:val="zh-CN" w:eastAsia="zh-CN"/>
              </w:rPr>
              <w:t>任务首页、相似组比较、单张决策、相册归档、稍后决定、删除复核、结果页、每周收件箱。</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center"/>
            </w:pPr>
            <w:r>
              <w:rPr>
                <w:lang w:val="zh-CN" w:eastAsia="zh-CN"/>
              </w:rPr>
            </w:r>
            <w:r>
              <w:rPr>
                <w:rFonts w:ascii="Arial Unicode MS" w:hAnsi="Arial Unicode MS" w:eastAsia="Arial Unicode MS" w:cs="Arial Unicode MS"/>
                <w:color w:val="202124"/>
                <w:sz w:val="19"/>
                <w:lang w:val="zh-CN" w:eastAsia="zh-CN"/>
              </w:rPr>
              <w:t>待决策</w:t>
            </w:r>
          </w:p>
        </w:tc>
        <w:tc>
          <w:tcPr>
            <w:tcW w:type="dxa" w:w="7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jc w:val="left"/>
            </w:pPr>
            <w:r>
              <w:rPr>
                <w:lang w:val="zh-CN" w:eastAsia="zh-CN"/>
              </w:rPr>
            </w:r>
            <w:r>
              <w:rPr>
                <w:rFonts w:ascii="Arial Unicode MS" w:hAnsi="Arial Unicode MS" w:eastAsia="Arial Unicode MS" w:cs="Arial Unicode MS"/>
                <w:color w:val="202124"/>
                <w:sz w:val="19"/>
                <w:lang w:val="zh-CN" w:eastAsia="zh-CN"/>
              </w:rPr>
              <w:t>正式品牌名、免费额度、订阅与买断价格、截图语义分类、自动敏感识别、iPad 优化范围。</w:t>
            </w:r>
          </w:p>
        </w:tc>
      </w:tr>
    </w:tbl>
    <w:p>
      <w:pPr>
        <w:spacing w:before="80" w:after="80"/>
      </w:pPr>
    </w:p>
    <w:p>
      <w:pPr>
        <w:pStyle w:val="Heading1"/>
        <w:keepNext/>
        <w:pageBreakBefore/>
      </w:pPr>
      <w:r>
        <w:rPr>
          <w:rFonts w:ascii="Arial Unicode MS" w:hAnsi="Arial Unicode MS" w:eastAsia="Arial Unicode MS" w:cs="Arial Unicode MS"/>
          <w:b/>
          <w:color w:val="2E74B5"/>
          <w:sz w:val="32"/>
          <w:lang w:val="zh-CN" w:eastAsia="zh-CN"/>
        </w:rPr>
        <w:t>文档导航</w:t>
      </w:r>
    </w:p>
    <w:tbl>
      <w:tblPr>
        <w:tblW w:type="dxa" w:w="9360"/>
        <w:jc w:val="left"/>
        <w:tblLayout w:type="fixed"/>
        <w:tblLook w:firstColumn="1" w:firstRow="1" w:lastColumn="0" w:lastRow="0" w:noHBand="0" w:noVBand="1" w:val="04A0"/>
        <w:tblInd w:type="dxa" w:w="120"/>
      </w:tblPr>
      <w:tblGrid>
        <w:gridCol w:w="900"/>
        <w:gridCol w:w="2200"/>
        <w:gridCol w:w="6260"/>
      </w:tblGrid>
      <w:tr>
        <w:trPr>
          <w:tblHeader w:val="true"/>
        </w:trPr>
        <w:tc>
          <w:tcPr>
            <w:tcW w:type="dxa" w:w="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章节</w:t>
            </w:r>
          </w:p>
        </w:tc>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主题</w:t>
            </w:r>
          </w:p>
        </w:tc>
        <w:tc>
          <w:tcPr>
            <w:tcW w:type="dxa" w:w="62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用途</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1</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背景与机会</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问题、市场、竞品与差异化</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2</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目标与边界</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产品目标、非目标、成功指标</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3</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用户与场景</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核心用户、需求、用户故事</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4</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产品模型</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信息架构、页面清单、核心流程</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5</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功能需求</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P0/P1 需求、规则、异常处理</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6</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智能规则</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任务生成、推荐理由、保护机制</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7</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商业化</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免费版、专业版、付费墙约束</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8</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非功能需求</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隐私、性能、可靠性、无障碍</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9</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数据与指标</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埋点、漏斗、北极星指标</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10</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验收与测试</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验收标准、可用性测试计划</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11</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版本规划</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V1 范围、后续路线、依赖</w:t>
            </w:r>
          </w:p>
        </w:tc>
      </w:tr>
      <w:tr>
        <w:trPr>
          <w:trHeight w:hRule="atLeas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12</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待决策清单</w:t>
            </w:r>
          </w:p>
        </w:tc>
        <w:tc>
          <w:tcPr>
            <w:tcW w:type="dxa" w:w="6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评审前必须关闭的问题</w:t>
            </w:r>
          </w:p>
        </w:tc>
      </w:tr>
    </w:tbl>
    <w:p>
      <w:pPr>
        <w:spacing w:before="80" w:after="80"/>
      </w:pPr>
    </w:p>
    <w:p>
      <w:pPr>
        <w:spacing w:before="100" w:after="180" w:line="264" w:lineRule="auto"/>
        <w:ind w:left="173" w:right="173"/>
        <w:shd w:fill="E8EEF5"/>
        <w:pBdr>
          <w:left w:val="single" w:sz="18" w:space="8" w:color="1F4D78"/>
        </w:pBdr>
      </w:pPr>
      <w:r>
        <w:rPr>
          <w:rFonts w:ascii="Arial Unicode MS" w:hAnsi="Arial Unicode MS" w:eastAsia="Arial Unicode MS" w:cs="Arial Unicode MS"/>
          <w:b/>
          <w:color w:val="1F4D78"/>
          <w:sz w:val="21"/>
          <w:lang w:val="zh-CN" w:eastAsia="zh-CN"/>
        </w:rPr>
        <w:t xml:space="preserve">文档使用方式  </w:t>
      </w:r>
      <w:r>
        <w:rPr>
          <w:rFonts w:ascii="Arial Unicode MS" w:hAnsi="Arial Unicode MS" w:eastAsia="Arial Unicode MS" w:cs="Arial Unicode MS"/>
          <w:color w:val="202124"/>
          <w:sz w:val="21"/>
          <w:lang w:val="zh-CN" w:eastAsia="zh-CN"/>
        </w:rPr>
        <w:t>设计评审重点看第 4–6 章；技术评审重点看第 5、6、8 章；商业评审重点看第 7、9、12 章。</w:t>
      </w:r>
    </w:p>
    <w:p>
      <w:pPr>
        <w:pStyle w:val="Heading1"/>
        <w:keepNext/>
        <w:pageBreakBefore/>
      </w:pPr>
      <w:r>
        <w:rPr>
          <w:rFonts w:ascii="Arial Unicode MS" w:hAnsi="Arial Unicode MS" w:eastAsia="Arial Unicode MS" w:cs="Arial Unicode MS"/>
          <w:b/>
          <w:color w:val="2E74B5"/>
          <w:sz w:val="32"/>
          <w:lang w:val="zh-CN" w:eastAsia="zh-CN"/>
        </w:rPr>
        <w:t>1. 背景与市场机会</w:t>
      </w:r>
    </w:p>
    <w:p>
      <w:pPr>
        <w:pStyle w:val="Heading2"/>
        <w:keepNext/>
      </w:pPr>
      <w:r>
        <w:rPr>
          <w:rFonts w:ascii="Arial Unicode MS" w:hAnsi="Arial Unicode MS" w:eastAsia="Arial Unicode MS" w:cs="Arial Unicode MS"/>
          <w:b/>
          <w:color w:val="2E74B5"/>
          <w:sz w:val="26"/>
          <w:lang w:val="zh-CN" w:eastAsia="zh-CN"/>
        </w:rPr>
        <w:t>1.1 用户问题</w:t>
      </w:r>
    </w:p>
    <w:p>
      <w:pPr>
        <w:keepLines w:val="0"/>
        <w:spacing w:before="0" w:after="120" w:line="264" w:lineRule="auto"/>
      </w:pPr>
      <w:r>
        <w:rPr>
          <w:rFonts w:ascii="Arial Unicode MS" w:hAnsi="Arial Unicode MS" w:eastAsia="Arial Unicode MS" w:cs="Arial Unicode MS"/>
          <w:color w:val="202124"/>
          <w:sz w:val="22"/>
          <w:lang w:val="zh-CN" w:eastAsia="zh-CN"/>
        </w:rPr>
        <w:t>手机相册整理是典型的“高价值、低行动”问题：用户知道相册混乱会占用空间、降低检索效率，但面对数千到数万张照片时，逐张判断成本过高，误删风险又让用户不敢批量处理。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照片数量持续增加，用户常在存储空间告急时才开始被动清理。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重复、相似、连拍、截图和大视频混在一起，系统相册提供工具但没有持续整理流程。</w:t>
      </w:r>
    </w:p>
    <w:p>
      <w:pPr>
        <w:numPr>
          <w:ilvl w:val="0"/>
          <w:numId w:val="10"/>
        </w:numPr>
        <w:spacing w:after="160" w:line="280" w:lineRule="auto"/>
      </w:pPr>
      <w:r>
        <w:rPr>
          <w:rFonts w:ascii="Arial Unicode MS" w:hAnsi="Arial Unicode MS" w:eastAsia="Arial Unicode MS" w:cs="Arial Unicode MS"/>
          <w:color w:val="202124"/>
          <w:sz w:val="22"/>
          <w:lang w:val="zh-CN" w:eastAsia="zh-CN"/>
        </w:rPr>
        <w:t>删除与归档割裂：用户清理后仍需要再次进入系统相册创建或维护相册。</w:t>
      </w:r>
    </w:p>
    <w:p>
      <w:pPr>
        <w:numPr>
          <w:ilvl w:val="0"/>
          <w:numId w:val="10"/>
        </w:numPr>
        <w:spacing w:after="160" w:line="280" w:lineRule="auto"/>
      </w:pPr>
      <w:r>
        <w:rPr>
          <w:rFonts w:ascii="Arial Unicode MS" w:hAnsi="Arial Unicode MS" w:eastAsia="Arial Unicode MS" w:cs="Arial Unicode MS"/>
          <w:color w:val="202124"/>
          <w:sz w:val="22"/>
          <w:lang w:val="zh-CN" w:eastAsia="zh-CN"/>
        </w:rPr>
        <w:t>现有清理产品常依赖高价订阅、广告或等待机制，削弱了隐私信任与长期留存。</w:t>
      </w:r>
    </w:p>
    <w:p>
      <w:pPr>
        <w:pStyle w:val="Heading2"/>
        <w:keepNext/>
      </w:pPr>
      <w:r>
        <w:rPr>
          <w:rFonts w:ascii="Arial Unicode MS" w:hAnsi="Arial Unicode MS" w:eastAsia="Arial Unicode MS" w:cs="Arial Unicode MS"/>
          <w:b/>
          <w:color w:val="2E74B5"/>
          <w:sz w:val="26"/>
          <w:lang w:val="zh-CN" w:eastAsia="zh-CN"/>
        </w:rPr>
        <w:t>1.2 竞品基线</w:t>
      </w:r>
    </w:p>
    <w:tbl>
      <w:tblPr>
        <w:tblW w:type="dxa" w:w="9360"/>
        <w:jc w:val="left"/>
        <w:tblLayout w:type="fixed"/>
        <w:tblLook w:firstColumn="1" w:firstRow="1" w:lastColumn="0" w:lastRow="0" w:noHBand="0" w:noVBand="1" w:val="04A0"/>
        <w:tblInd w:type="dxa" w:w="120"/>
      </w:tblPr>
      <w:tblGrid>
        <w:gridCol w:w="1250"/>
        <w:gridCol w:w="2500"/>
        <w:gridCol w:w="2450"/>
        <w:gridCol w:w="3160"/>
      </w:tblGrid>
      <w:tr>
        <w:trPr>
          <w:tblHeader w:val="true"/>
        </w:trPr>
        <w:tc>
          <w:tcPr>
            <w:tcW w:type="dxa" w:w="125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产品</w:t>
            </w:r>
          </w:p>
        </w:tc>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主要优势</w:t>
            </w:r>
          </w:p>
        </w:tc>
        <w:tc>
          <w:tcPr>
            <w:tcW w:type="dxa" w:w="245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主要缺口</w:t>
            </w:r>
          </w:p>
        </w:tc>
        <w:tc>
          <w:tcPr>
            <w:tcW w:type="dxa" w:w="3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PhotoBox 借鉴方向</w:t>
            </w:r>
          </w:p>
        </w:tc>
      </w:tr>
      <w:tr>
        <w:trPr>
          <w:trHeight w:hRule="atLeast"/>
        </w:trPr>
        <w:tc>
          <w:tcPr>
            <w:tcW w:type="dxa" w:w="12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Swipewipe</w:t>
            </w:r>
          </w:p>
        </w:tc>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按月份左右滑、历史今日、地图、连续记录</w:t>
            </w:r>
          </w:p>
        </w:tc>
        <w:tc>
          <w:tcPr>
            <w:tcW w:type="dxa" w:w="24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逐张判断仍耗时；免费等待/广告；归档能力弱</w:t>
            </w:r>
          </w:p>
        </w:tc>
        <w:tc>
          <w:tcPr>
            <w:tcW w:type="dxa" w:w="3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保留轻量任务感，增加智能排序与归档</w:t>
            </w:r>
          </w:p>
        </w:tc>
      </w:tr>
      <w:tr>
        <w:trPr>
          <w:trHeight w:hRule="atLeast"/>
        </w:trPr>
        <w:tc>
          <w:tcPr>
            <w:tcW w:type="dxa" w:w="12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Slidebox</w:t>
            </w:r>
          </w:p>
        </w:tc>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点按归入系统相册、未整理队列、收藏保护、撤销</w:t>
            </w:r>
          </w:p>
        </w:tc>
        <w:tc>
          <w:tcPr>
            <w:tcW w:type="dxa" w:w="24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智能分组与批量处理有限</w:t>
            </w:r>
          </w:p>
        </w:tc>
        <w:tc>
          <w:tcPr>
            <w:tcW w:type="dxa" w:w="3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合并“删除、保留、归档”决策</w:t>
            </w:r>
          </w:p>
        </w:tc>
      </w:tr>
      <w:tr>
        <w:trPr>
          <w:trHeight w:hRule="atLeast"/>
        </w:trPr>
        <w:tc>
          <w:tcPr>
            <w:tcW w:type="dxa" w:w="12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CleanMyPhone</w:t>
            </w:r>
          </w:p>
        </w:tc>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相似组、最佳照片、敏感保护、本地处理</w:t>
            </w:r>
          </w:p>
        </w:tc>
        <w:tc>
          <w:tcPr>
            <w:tcW w:type="dxa" w:w="24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功能扩张后可能变重；订阅阻力</w:t>
            </w:r>
          </w:p>
        </w:tc>
        <w:tc>
          <w:tcPr>
            <w:tcW w:type="dxa" w:w="3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保持照片/视频单一领域与轻量界面</w:t>
            </w:r>
          </w:p>
        </w:tc>
      </w:tr>
      <w:tr>
        <w:trPr>
          <w:trHeight w:hRule="atLeast"/>
        </w:trPr>
        <w:tc>
          <w:tcPr>
            <w:tcW w:type="dxa" w:w="12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Cleanup</w:t>
            </w:r>
          </w:p>
        </w:tc>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最佳照片、批量清理、视频压缩、删除复核</w:t>
            </w:r>
          </w:p>
        </w:tc>
        <w:tc>
          <w:tcPr>
            <w:tcW w:type="dxa" w:w="24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功能庞杂；高频订阅价格易引发反感</w:t>
            </w:r>
          </w:p>
        </w:tc>
        <w:tc>
          <w:tcPr>
            <w:tcW w:type="dxa" w:w="3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透明付费、完整免费价值、无广告</w:t>
            </w:r>
          </w:p>
        </w:tc>
      </w:tr>
    </w:tbl>
    <w:p>
      <w:pPr>
        <w:spacing w:before="80" w:after="80"/>
      </w:pPr>
    </w:p>
    <w:p>
      <w:pPr>
        <w:keepLines w:val="0"/>
        <w:spacing w:before="0" w:after="180" w:line="264" w:lineRule="auto"/>
      </w:pPr>
      <w:r>
        <w:rPr>
          <w:rFonts w:ascii="Arial Unicode MS" w:hAnsi="Arial Unicode MS" w:eastAsia="Arial Unicode MS" w:cs="Arial Unicode MS"/>
          <w:color w:val="5F6368"/>
          <w:sz w:val="22"/>
          <w:lang w:val="zh-CN" w:eastAsia="zh-CN"/>
        </w:rPr>
        <w:t>竞品快照基于 2026 年 8 月美国 App Store 与产品官网公开信息，仅用于产品方向判断；正式立项前应重新核对区域定价、隐私标签与版本变化。</w:t>
      </w:r>
    </w:p>
    <w:p>
      <w:pPr>
        <w:pStyle w:val="Heading2"/>
        <w:keepNext/>
      </w:pPr>
      <w:r>
        <w:rPr>
          <w:rFonts w:ascii="Arial Unicode MS" w:hAnsi="Arial Unicode MS" w:eastAsia="Arial Unicode MS" w:cs="Arial Unicode MS"/>
          <w:b/>
          <w:color w:val="2E74B5"/>
          <w:sz w:val="26"/>
          <w:lang w:val="zh-CN" w:eastAsia="zh-CN"/>
        </w:rPr>
        <w:t>1.3 产品机会</w:t>
      </w:r>
    </w:p>
    <w:p>
      <w:pPr>
        <w:spacing w:before="100" w:after="180" w:line="264" w:lineRule="auto"/>
        <w:ind w:left="173" w:right="173"/>
        <w:shd w:fill="EAF4EC"/>
        <w:pBdr>
          <w:left w:val="single" w:sz="18" w:space="8" w:color="2F6B43"/>
        </w:pBdr>
      </w:pPr>
      <w:r>
        <w:rPr>
          <w:rFonts w:ascii="Arial Unicode MS" w:hAnsi="Arial Unicode MS" w:eastAsia="Arial Unicode MS" w:cs="Arial Unicode MS"/>
          <w:b/>
          <w:color w:val="2F6B43"/>
          <w:sz w:val="21"/>
          <w:lang w:val="zh-CN" w:eastAsia="zh-CN"/>
        </w:rPr>
        <w:t xml:space="preserve">机会判断  </w:t>
      </w:r>
      <w:r>
        <w:rPr>
          <w:rFonts w:ascii="Arial Unicode MS" w:hAnsi="Arial Unicode MS" w:eastAsia="Arial Unicode MS" w:cs="Arial Unicode MS"/>
          <w:color w:val="202124"/>
          <w:sz w:val="21"/>
          <w:lang w:val="zh-CN" w:eastAsia="zh-CN"/>
        </w:rPr>
        <w:t>“清理工具”已经拥挤，但“相册收件箱”仍有位置：用户需要的是一个持续变整洁的系统，而不是半年打开一次的删除工具。</w:t>
      </w:r>
    </w:p>
    <w:p>
      <w:pPr>
        <w:numPr>
          <w:ilvl w:val="0"/>
          <w:numId w:val="10"/>
        </w:numPr>
        <w:spacing w:after="160" w:line="280" w:lineRule="auto"/>
      </w:pPr>
      <w:r>
        <w:rPr>
          <w:rFonts w:ascii="Arial Unicode MS" w:hAnsi="Arial Unicode MS" w:eastAsia="Arial Unicode MS" w:cs="Arial Unicode MS"/>
          <w:color w:val="202124"/>
          <w:sz w:val="22"/>
          <w:lang w:val="zh-CN" w:eastAsia="zh-CN"/>
        </w:rPr>
        <w:t>首次价值：用空间诊断和高收益任务快速建立信任。</w:t>
      </w:r>
    </w:p>
    <w:p>
      <w:pPr>
        <w:numPr>
          <w:ilvl w:val="0"/>
          <w:numId w:val="10"/>
        </w:numPr>
        <w:spacing w:after="160" w:line="280" w:lineRule="auto"/>
      </w:pPr>
      <w:r>
        <w:rPr>
          <w:rFonts w:ascii="Arial Unicode MS" w:hAnsi="Arial Unicode MS" w:eastAsia="Arial Unicode MS" w:cs="Arial Unicode MS"/>
          <w:color w:val="202124"/>
          <w:sz w:val="22"/>
          <w:lang w:val="zh-CN" w:eastAsia="zh-CN"/>
        </w:rPr>
        <w:t>长期价值：把本周新增、过期截图和待决定内容压缩成 3–5 分钟任务。</w:t>
      </w:r>
    </w:p>
    <w:p>
      <w:pPr>
        <w:numPr>
          <w:ilvl w:val="0"/>
          <w:numId w:val="10"/>
        </w:numPr>
        <w:spacing w:after="160" w:line="280" w:lineRule="auto"/>
      </w:pPr>
      <w:r>
        <w:rPr>
          <w:rFonts w:ascii="Arial Unicode MS" w:hAnsi="Arial Unicode MS" w:eastAsia="Arial Unicode MS" w:cs="Arial Unicode MS"/>
          <w:color w:val="202124"/>
          <w:sz w:val="22"/>
          <w:lang w:val="zh-CN" w:eastAsia="zh-CN"/>
        </w:rPr>
        <w:t>体验价值：所有推荐都有理由，且归档与删除在同一处完成。</w:t>
      </w:r>
    </w:p>
    <w:p>
      <w:pPr>
        <w:numPr>
          <w:ilvl w:val="0"/>
          <w:numId w:val="10"/>
        </w:numPr>
        <w:spacing w:after="160" w:line="280" w:lineRule="auto"/>
      </w:pPr>
      <w:r>
        <w:rPr>
          <w:rFonts w:ascii="Arial Unicode MS" w:hAnsi="Arial Unicode MS" w:eastAsia="Arial Unicode MS" w:cs="Arial Unicode MS"/>
          <w:color w:val="202124"/>
          <w:sz w:val="22"/>
          <w:lang w:val="zh-CN" w:eastAsia="zh-CN"/>
        </w:rPr>
        <w:t>品牌价值：强调本地处理、透明付费和用户最终控制权。</w:t>
      </w:r>
    </w:p>
    <w:p>
      <w:pPr>
        <w:pStyle w:val="Heading1"/>
        <w:keepNext/>
        <w:pageBreakBefore/>
      </w:pPr>
      <w:r>
        <w:rPr>
          <w:rFonts w:ascii="Arial Unicode MS" w:hAnsi="Arial Unicode MS" w:eastAsia="Arial Unicode MS" w:cs="Arial Unicode MS"/>
          <w:b/>
          <w:color w:val="2E74B5"/>
          <w:sz w:val="32"/>
          <w:lang w:val="zh-CN" w:eastAsia="zh-CN"/>
        </w:rPr>
        <w:t>2. 产品目标与范围边界</w:t>
      </w:r>
    </w:p>
    <w:p>
      <w:pPr>
        <w:pStyle w:val="Heading2"/>
        <w:keepNext/>
      </w:pPr>
      <w:r>
        <w:rPr>
          <w:rFonts w:ascii="Arial Unicode MS" w:hAnsi="Arial Unicode MS" w:eastAsia="Arial Unicode MS" w:cs="Arial Unicode MS"/>
          <w:b/>
          <w:color w:val="2E74B5"/>
          <w:sz w:val="26"/>
          <w:lang w:val="zh-CN" w:eastAsia="zh-CN"/>
        </w:rPr>
        <w:t>2.1 V1 产品目标</w:t>
      </w:r>
    </w:p>
    <w:tbl>
      <w:tblPr>
        <w:tblW w:type="dxa" w:w="9360"/>
        <w:jc w:val="left"/>
        <w:tblLayout w:type="fixed"/>
        <w:tblLook w:firstColumn="1" w:firstRow="1" w:lastColumn="0" w:lastRow="0" w:noHBand="0" w:noVBand="1" w:val="04A0"/>
        <w:tblInd w:type="dxa" w:w="120"/>
      </w:tblPr>
      <w:tblGrid>
        <w:gridCol w:w="850"/>
        <w:gridCol w:w="2000"/>
        <w:gridCol w:w="6510"/>
      </w:tblGrid>
      <w:tr>
        <w:trPr>
          <w:tblHeader w:val="true"/>
        </w:trPr>
        <w:tc>
          <w:tcPr>
            <w:tcW w:type="dxa" w:w="85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编号</w:t>
            </w:r>
          </w:p>
        </w:tc>
        <w:tc>
          <w:tcPr>
            <w:tcW w:type="dxa" w:w="2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目标</w:t>
            </w:r>
          </w:p>
        </w:tc>
        <w:tc>
          <w:tcPr>
            <w:tcW w:type="dxa" w:w="651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可验证结果</w:t>
            </w:r>
          </w:p>
        </w:tc>
      </w:tr>
      <w:tr>
        <w:trPr>
          <w:trHeight w:hRule="atLeast"/>
        </w:trPr>
        <w:tc>
          <w:tcPr>
            <w:tcW w:type="dxa" w:w="8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G1</w:t>
            </w:r>
          </w:p>
        </w:tc>
        <w:tc>
          <w:tcPr>
            <w:tcW w:type="dxa" w:w="2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快速获得价值</w:t>
            </w:r>
          </w:p>
        </w:tc>
        <w:tc>
          <w:tcPr>
            <w:tcW w:type="dxa" w:w="651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新用户在完成授权后 3 分钟内完成首个有效整理任务。</w:t>
            </w:r>
          </w:p>
        </w:tc>
      </w:tr>
      <w:tr>
        <w:trPr>
          <w:trHeight w:hRule="atLeast"/>
        </w:trPr>
        <w:tc>
          <w:tcPr>
            <w:tcW w:type="dxa" w:w="8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G2</w:t>
            </w:r>
          </w:p>
        </w:tc>
        <w:tc>
          <w:tcPr>
            <w:tcW w:type="dxa" w:w="2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建立删除信任</w:t>
            </w:r>
          </w:p>
        </w:tc>
        <w:tc>
          <w:tcPr>
            <w:tcW w:type="dxa" w:w="651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用户能理解推荐理由、保护规则和恢复路径，不发生未经确认的删除。</w:t>
            </w:r>
          </w:p>
        </w:tc>
      </w:tr>
      <w:tr>
        <w:trPr>
          <w:trHeight w:hRule="atLeast"/>
        </w:trPr>
        <w:tc>
          <w:tcPr>
            <w:tcW w:type="dxa" w:w="8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G3</w:t>
            </w:r>
          </w:p>
        </w:tc>
        <w:tc>
          <w:tcPr>
            <w:tcW w:type="dxa" w:w="2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提高整理效率</w:t>
            </w:r>
          </w:p>
        </w:tc>
        <w:tc>
          <w:tcPr>
            <w:tcW w:type="dxa" w:w="651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相较系统相册逐张处理，显著减少需要人工判断的照片数量。</w:t>
            </w:r>
          </w:p>
        </w:tc>
      </w:tr>
      <w:tr>
        <w:trPr>
          <w:trHeight w:hRule="atLeast"/>
        </w:trPr>
        <w:tc>
          <w:tcPr>
            <w:tcW w:type="dxa" w:w="8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G4</w:t>
            </w:r>
          </w:p>
        </w:tc>
        <w:tc>
          <w:tcPr>
            <w:tcW w:type="dxa" w:w="2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形成持续习惯</w:t>
            </w:r>
          </w:p>
        </w:tc>
        <w:tc>
          <w:tcPr>
            <w:tcW w:type="dxa" w:w="651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首次清理后，以每周收件箱驱动持续整理而不是一次性卸载。</w:t>
            </w:r>
          </w:p>
        </w:tc>
      </w:tr>
      <w:tr>
        <w:trPr>
          <w:trHeight w:hRule="atLeast"/>
        </w:trPr>
        <w:tc>
          <w:tcPr>
            <w:tcW w:type="dxa" w:w="85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G5</w:t>
            </w:r>
          </w:p>
        </w:tc>
        <w:tc>
          <w:tcPr>
            <w:tcW w:type="dxa" w:w="2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验证付费意愿</w:t>
            </w:r>
          </w:p>
        </w:tc>
        <w:tc>
          <w:tcPr>
            <w:tcW w:type="dxa" w:w="651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在完整展示扫描价值后验证用户是否愿意为无限智能任务与高级规则付费。</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2.2 V1 非目标</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不做 AI 自然语言搜索、地图、照片修复、云备份、家庭共享或视频编辑。</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不做联系人清理、邮箱清理、充电动画等非相册功能。</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不承诺自动识别所有证件或隐私内容；V1 以手动保护为可靠基线。</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不绕过 iOS 系统删除确认，不替代系统“最近删除”恢复机制。</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不以“删除数量最大化”为目标，重要照片保护优先于释放空间。</w:t>
      </w:r>
    </w:p>
    <w:p>
      <w:pPr>
        <w:pStyle w:val="Heading2"/>
        <w:keepNext/>
      </w:pPr>
      <w:r>
        <w:rPr>
          <w:rFonts w:ascii="Arial Unicode MS" w:hAnsi="Arial Unicode MS" w:eastAsia="Arial Unicode MS" w:cs="Arial Unicode MS"/>
          <w:b/>
          <w:color w:val="2E74B5"/>
          <w:sz w:val="26"/>
          <w:lang w:val="zh-CN" w:eastAsia="zh-CN"/>
        </w:rPr>
        <w:t>2.3 V1 范围</w:t>
      </w:r>
    </w:p>
    <w:tbl>
      <w:tblPr>
        <w:tblW w:type="dxa" w:w="9360"/>
        <w:jc w:val="left"/>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范围</w:t>
            </w:r>
          </w:p>
        </w:tc>
        <w:tc>
          <w:tcPr>
            <w:tcW w:type="dxa" w:w="3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包含</w:t>
            </w:r>
          </w:p>
        </w:tc>
        <w:tc>
          <w:tcPr>
            <w:tcW w:type="dxa" w:w="3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不包含 / 延后</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媒体类型</w:t>
            </w:r>
          </w:p>
        </w:tc>
        <w:tc>
          <w:tcPr>
            <w:tcW w:type="dxa" w:w="3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照片、截图、连拍；视频仅统计大文件</w:t>
            </w:r>
          </w:p>
        </w:tc>
        <w:tc>
          <w:tcPr>
            <w:tcW w:type="dxa" w:w="3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视频压缩、视频剪辑</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智能能力</w:t>
            </w:r>
          </w:p>
        </w:tc>
        <w:tc>
          <w:tcPr>
            <w:tcW w:type="dxa" w:w="3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重复/相似分组、最佳照片建议、截图时效</w:t>
            </w:r>
          </w:p>
        </w:tc>
        <w:tc>
          <w:tcPr>
            <w:tcW w:type="dxa" w:w="3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自然语言搜索、生成式修复</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整理动作</w:t>
            </w:r>
          </w:p>
        </w:tc>
        <w:tc>
          <w:tcPr>
            <w:tcW w:type="dxa" w:w="3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删除、保留、归档、保护、稍后决定</w:t>
            </w:r>
          </w:p>
        </w:tc>
        <w:tc>
          <w:tcPr>
            <w:tcW w:type="dxa" w:w="3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云端移动、跨账号共享</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留存机制</w:t>
            </w:r>
          </w:p>
        </w:tc>
        <w:tc>
          <w:tcPr>
            <w:tcW w:type="dxa" w:w="3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每周收件箱、整理进度、月度摘要基础版</w:t>
            </w:r>
          </w:p>
        </w:tc>
        <w:tc>
          <w:tcPr>
            <w:tcW w:type="dxa" w:w="3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社交挑战、复杂游戏化</w:t>
            </w:r>
          </w:p>
        </w:tc>
      </w:tr>
      <w:tr>
        <w:trPr>
          <w:trHeight w:hRule="atLeast"/>
        </w:trPr>
        <w:tc>
          <w:tcPr>
            <w:tcW w:type="dxa" w:w="1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平台</w:t>
            </w:r>
          </w:p>
        </w:tc>
        <w:tc>
          <w:tcPr>
            <w:tcW w:type="dxa" w:w="3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iPhone 优先；工程基线 iOS 16.6</w:t>
            </w:r>
          </w:p>
        </w:tc>
        <w:tc>
          <w:tcPr>
            <w:tcW w:type="dxa" w:w="3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Android、Web、Mac 原生版</w:t>
            </w:r>
          </w:p>
        </w:tc>
      </w:tr>
    </w:tbl>
    <w:p>
      <w:pPr>
        <w:spacing w:before="80" w:after="80"/>
      </w:pPr>
    </w:p>
    <w:p>
      <w:pPr>
        <w:pStyle w:val="Heading1"/>
        <w:keepNext/>
      </w:pPr>
      <w:r>
        <w:rPr>
          <w:rFonts w:ascii="Arial Unicode MS" w:hAnsi="Arial Unicode MS" w:eastAsia="Arial Unicode MS" w:cs="Arial Unicode MS"/>
          <w:b/>
          <w:color w:val="2E74B5"/>
          <w:sz w:val="32"/>
          <w:lang w:val="zh-CN" w:eastAsia="zh-CN"/>
        </w:rPr>
        <w:t>3. 目标用户与核心场景</w:t>
      </w:r>
    </w:p>
    <w:p>
      <w:pPr>
        <w:pStyle w:val="Heading2"/>
        <w:keepNext/>
      </w:pPr>
      <w:r>
        <w:rPr>
          <w:rFonts w:ascii="Arial Unicode MS" w:hAnsi="Arial Unicode MS" w:eastAsia="Arial Unicode MS" w:cs="Arial Unicode MS"/>
          <w:b/>
          <w:color w:val="2E74B5"/>
          <w:sz w:val="26"/>
          <w:lang w:val="zh-CN" w:eastAsia="zh-CN"/>
        </w:rPr>
        <w:t>3.1 核心用户</w:t>
      </w:r>
    </w:p>
    <w:p>
      <w:pPr>
        <w:numPr>
          <w:ilvl w:val="0"/>
          <w:numId w:val="10"/>
        </w:numPr>
        <w:spacing w:after="160" w:line="280" w:lineRule="auto"/>
      </w:pPr>
      <w:r>
        <w:rPr>
          <w:rFonts w:ascii="Arial Unicode MS" w:hAnsi="Arial Unicode MS" w:eastAsia="Arial Unicode MS" w:cs="Arial Unicode MS"/>
          <w:color w:val="202124"/>
          <w:sz w:val="22"/>
          <w:lang w:val="zh-CN" w:eastAsia="zh-CN"/>
        </w:rPr>
        <w:t>重度记录者：相册超过 5,000 张，日常拍摄家庭、宠物、旅行或生活片段。</w:t>
      </w:r>
    </w:p>
    <w:p>
      <w:pPr>
        <w:numPr>
          <w:ilvl w:val="0"/>
          <w:numId w:val="10"/>
        </w:numPr>
        <w:spacing w:after="160" w:line="280" w:lineRule="auto"/>
      </w:pPr>
      <w:r>
        <w:rPr>
          <w:rFonts w:ascii="Arial Unicode MS" w:hAnsi="Arial Unicode MS" w:eastAsia="Arial Unicode MS" w:cs="Arial Unicode MS"/>
          <w:color w:val="202124"/>
          <w:sz w:val="22"/>
          <w:lang w:val="zh-CN" w:eastAsia="zh-CN"/>
        </w:rPr>
        <w:t>截图依赖者：频繁保存聊天图片、付款码、快递信息、行程和内容资料。</w:t>
      </w:r>
    </w:p>
    <w:p>
      <w:pPr>
        <w:numPr>
          <w:ilvl w:val="0"/>
          <w:numId w:val="10"/>
        </w:numPr>
        <w:spacing w:after="160" w:line="280" w:lineRule="auto"/>
      </w:pPr>
      <w:r>
        <w:rPr>
          <w:rFonts w:ascii="Arial Unicode MS" w:hAnsi="Arial Unicode MS" w:eastAsia="Arial Unicode MS" w:cs="Arial Unicode MS"/>
          <w:color w:val="202124"/>
          <w:sz w:val="22"/>
          <w:lang w:val="zh-CN" w:eastAsia="zh-CN"/>
        </w:rPr>
        <w:t>空间焦虑者：经常遇到系统存储不足，但担心批量工具误删重要回忆。</w:t>
      </w:r>
    </w:p>
    <w:p>
      <w:pPr>
        <w:numPr>
          <w:ilvl w:val="0"/>
          <w:numId w:val="10"/>
        </w:numPr>
        <w:spacing w:after="160" w:line="280" w:lineRule="auto"/>
      </w:pPr>
      <w:r>
        <w:rPr>
          <w:rFonts w:ascii="Arial Unicode MS" w:hAnsi="Arial Unicode MS" w:eastAsia="Arial Unicode MS" w:cs="Arial Unicode MS"/>
          <w:color w:val="202124"/>
          <w:sz w:val="22"/>
          <w:lang w:val="zh-CN" w:eastAsia="zh-CN"/>
        </w:rPr>
        <w:t>整理拖延者：知道应该整理，却无法面对一次处理数千张照片的心理负担。</w:t>
      </w:r>
    </w:p>
    <w:p>
      <w:pPr>
        <w:pStyle w:val="Heading2"/>
        <w:keepNext/>
      </w:pPr>
      <w:r>
        <w:rPr>
          <w:rFonts w:ascii="Arial Unicode MS" w:hAnsi="Arial Unicode MS" w:eastAsia="Arial Unicode MS" w:cs="Arial Unicode MS"/>
          <w:b/>
          <w:color w:val="2E74B5"/>
          <w:sz w:val="26"/>
          <w:lang w:val="zh-CN" w:eastAsia="zh-CN"/>
        </w:rPr>
        <w:t>3.2 核心用户故事</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作为首次用户，我希望先看到相册问题和可释放空间，再决定是否付费或开始清理。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作为谨慎用户，我希望知道系统为什么建议保留某张照片，并能修改推荐。</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作为整理用户，我希望一次完成删除、保留、归入相册或稍后处理。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作为长期用户，我希望每周只处理一小批最值得处理的照片，而不是重新扫描全部相册。</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作为隐私敏感用户，我希望照片内容不离开设备，且分析过程有明确说明。</w:t>
      </w:r>
    </w:p>
    <w:p>
      <w:pPr>
        <w:numPr>
          <w:ilvl w:val="0"/>
          <w:numId w:val="10"/>
        </w:numPr>
        <w:spacing w:after="160" w:line="280" w:lineRule="auto"/>
      </w:pPr>
      <w:r>
        <w:rPr>
          <w:rFonts w:ascii="Arial Unicode MS" w:hAnsi="Arial Unicode MS" w:eastAsia="Arial Unicode MS" w:cs="Arial Unicode MS"/>
          <w:color w:val="202124"/>
          <w:sz w:val="22"/>
          <w:lang w:val="zh-CN" w:eastAsia="zh-CN"/>
        </w:rPr>
        <w:t>作为误操作用户，我希望在系统删除前统一复核，并知道删除后的恢复路径。</w:t>
      </w:r>
    </w:p>
    <w:p>
      <w:pPr>
        <w:pStyle w:val="Heading2"/>
        <w:keepNext/>
      </w:pPr>
      <w:r>
        <w:rPr>
          <w:rFonts w:ascii="Arial Unicode MS" w:hAnsi="Arial Unicode MS" w:eastAsia="Arial Unicode MS" w:cs="Arial Unicode MS"/>
          <w:b/>
          <w:color w:val="2E74B5"/>
          <w:sz w:val="26"/>
          <w:lang w:val="zh-CN" w:eastAsia="zh-CN"/>
        </w:rPr>
        <w:t>3.3 关键使用场景</w:t>
      </w:r>
    </w:p>
    <w:tbl>
      <w:tblPr>
        <w:tblW w:type="dxa" w:w="9360"/>
        <w:jc w:val="left"/>
        <w:tblLayout w:type="fixed"/>
        <w:tblLook w:firstColumn="1" w:firstRow="1" w:lastColumn="0" w:lastRow="0" w:noHBand="0" w:noVBand="1" w:val="04A0"/>
        <w:tblInd w:type="dxa" w:w="120"/>
      </w:tblPr>
      <w:tblGrid>
        <w:gridCol w:w="1800"/>
        <w:gridCol w:w="2200"/>
        <w:gridCol w:w="3400"/>
        <w:gridCol w:w="1960"/>
      </w:tblGrid>
      <w:tr>
        <w:trPr>
          <w:tblHeader w:val="true"/>
        </w:trPr>
        <w:tc>
          <w:tcPr>
            <w:tcW w:type="dxa" w:w="1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场景</w:t>
            </w:r>
          </w:p>
        </w:tc>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触发</w:t>
            </w:r>
          </w:p>
        </w:tc>
        <w:tc>
          <w:tcPr>
            <w:tcW w:type="dxa" w:w="34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主要流程</w:t>
            </w:r>
          </w:p>
        </w:tc>
        <w:tc>
          <w:tcPr>
            <w:tcW w:type="dxa" w:w="1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用户收益</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S1 首次空间告急</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系统提示存储不足</w:t>
            </w:r>
          </w:p>
        </w:tc>
        <w:tc>
          <w:tcPr>
            <w:tcW w:type="dxa" w:w="3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扫描 → 高收益任务 → 删除复核</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预计可释放空间</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S2 旅行后连拍</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一次拍摄大量相似照片</w:t>
            </w:r>
          </w:p>
        </w:tc>
        <w:tc>
          <w:tcPr>
            <w:tcW w:type="dxa" w:w="3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连拍/相似组 → 推荐最佳 → 归档旅行相册</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保留高质量回忆</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S3 截图过期</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快递、付款码、行程已失效</w:t>
            </w:r>
          </w:p>
        </w:tc>
        <w:tc>
          <w:tcPr>
            <w:tcW w:type="dxa" w:w="3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每周任务 → 按年龄筛选 → 批量复核</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降低相册噪音</w:t>
            </w:r>
          </w:p>
        </w:tc>
      </w:tr>
      <w:tr>
        <w:trPr>
          <w:trHeight w:hRule="atLeas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S4 不确定是否删除</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照片有情感价值但当下无法决定</w:t>
            </w:r>
          </w:p>
        </w:tc>
        <w:tc>
          <w:tcPr>
            <w:tcW w:type="dxa" w:w="3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标记稍后 → 下周重新进入</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减少决策中断</w:t>
            </w:r>
          </w:p>
        </w:tc>
      </w:tr>
    </w:tbl>
    <w:p>
      <w:pPr>
        <w:spacing w:before="80" w:after="80"/>
      </w:pPr>
    </w:p>
    <w:p>
      <w:pPr>
        <w:pStyle w:val="Heading1"/>
        <w:keepNext/>
      </w:pPr>
      <w:r>
        <w:rPr>
          <w:rFonts w:ascii="Arial Unicode MS" w:hAnsi="Arial Unicode MS" w:eastAsia="Arial Unicode MS" w:cs="Arial Unicode MS"/>
          <w:b/>
          <w:color w:val="2E74B5"/>
          <w:sz w:val="32"/>
          <w:lang w:val="zh-CN" w:eastAsia="zh-CN"/>
        </w:rPr>
        <w:t>4. 产品模型、信息架构与页面</w:t>
      </w:r>
    </w:p>
    <w:p>
      <w:pPr>
        <w:pStyle w:val="Heading2"/>
        <w:keepNext/>
      </w:pPr>
      <w:r>
        <w:rPr>
          <w:rFonts w:ascii="Arial Unicode MS" w:hAnsi="Arial Unicode MS" w:eastAsia="Arial Unicode MS" w:cs="Arial Unicode MS"/>
          <w:b/>
          <w:color w:val="2E74B5"/>
          <w:sz w:val="26"/>
          <w:lang w:val="zh-CN" w:eastAsia="zh-CN"/>
        </w:rPr>
        <w:t>4.1 双阶段产品模型</w:t>
      </w:r>
    </w:p>
    <w:p>
      <w:pPr>
        <w:numPr>
          <w:ilvl w:val="0"/>
          <w:numId w:val="11"/>
        </w:numPr>
        <w:spacing w:after="160" w:line="280" w:lineRule="auto"/>
      </w:pPr>
      <w:r>
        <w:rPr>
          <w:rFonts w:ascii="Arial Unicode MS" w:hAnsi="Arial Unicode MS" w:eastAsia="Arial Unicode MS" w:cs="Arial Unicode MS"/>
          <w:color w:val="202124"/>
          <w:sz w:val="22"/>
          <w:lang w:val="zh-CN" w:eastAsia="zh-CN"/>
        </w:rPr>
        <w:t>首次极致清理：完整扫描相册，优先展示高置信、高收益、低风险任务，让用户迅速获得空间与秩序。</w:t>
      </w:r>
    </w:p>
    <w:p>
      <w:pPr>
        <w:numPr>
          <w:ilvl w:val="0"/>
          <w:numId w:val="11"/>
        </w:numPr>
        <w:spacing w:after="160" w:line="280" w:lineRule="auto"/>
      </w:pPr>
      <w:r>
        <w:rPr>
          <w:rFonts w:ascii="Arial Unicode MS" w:hAnsi="Arial Unicode MS" w:eastAsia="Arial Unicode MS" w:cs="Arial Unicode MS"/>
          <w:color w:val="202124"/>
          <w:sz w:val="22"/>
          <w:lang w:val="zh-CN" w:eastAsia="zh-CN"/>
        </w:rPr>
        <w:t>每周相册收件箱：首次清理后默认进入增量模式，只处理新增内容、过期截图和历史待决定项。</w:t>
      </w:r>
    </w:p>
    <w:p>
      <w:pPr>
        <w:spacing w:before="100" w:after="180" w:line="264" w:lineRule="auto"/>
        <w:ind w:left="173" w:right="173"/>
        <w:shd w:fill="E8EEF5"/>
        <w:pBdr>
          <w:left w:val="single" w:sz="18" w:space="8" w:color="1F4D78"/>
        </w:pBdr>
      </w:pPr>
      <w:r>
        <w:rPr>
          <w:rFonts w:ascii="Arial Unicode MS" w:hAnsi="Arial Unicode MS" w:eastAsia="Arial Unicode MS" w:cs="Arial Unicode MS"/>
          <w:b/>
          <w:color w:val="1F4D78"/>
          <w:sz w:val="21"/>
          <w:lang w:val="zh-CN" w:eastAsia="zh-CN"/>
        </w:rPr>
        <w:t xml:space="preserve">状态转换  </w:t>
      </w:r>
      <w:r>
        <w:rPr>
          <w:rFonts w:ascii="Arial Unicode MS" w:hAnsi="Arial Unicode MS" w:eastAsia="Arial Unicode MS" w:cs="Arial Unicode MS"/>
          <w:color w:val="202124"/>
          <w:sz w:val="21"/>
          <w:lang w:val="zh-CN" w:eastAsia="zh-CN"/>
        </w:rPr>
        <w:t>首次清理完成并产生至少一次有效决策后，首页从“诊断入口”切换为“本周收件箱”；用户仍可从统计页重新发起全量扫描。</w:t>
      </w:r>
    </w:p>
    <w:p>
      <w:pPr>
        <w:pStyle w:val="Heading2"/>
        <w:keepNext/>
      </w:pPr>
      <w:r>
        <w:rPr>
          <w:rFonts w:ascii="Arial Unicode MS" w:hAnsi="Arial Unicode MS" w:eastAsia="Arial Unicode MS" w:cs="Arial Unicode MS"/>
          <w:b/>
          <w:color w:val="2E74B5"/>
          <w:sz w:val="26"/>
          <w:lang w:val="zh-CN" w:eastAsia="zh-CN"/>
        </w:rPr>
        <w:t>4.2 顶层信息架构</w:t>
      </w:r>
    </w:p>
    <w:p>
      <w:pPr>
        <w:numPr>
          <w:ilvl w:val="0"/>
          <w:numId w:val="10"/>
        </w:numPr>
        <w:spacing w:after="160" w:line="280" w:lineRule="auto"/>
      </w:pPr>
      <w:r>
        <w:rPr>
          <w:rFonts w:ascii="Arial Unicode MS" w:hAnsi="Arial Unicode MS" w:eastAsia="Arial Unicode MS" w:cs="Arial Unicode MS"/>
          <w:color w:val="202124"/>
          <w:sz w:val="22"/>
          <w:lang w:val="zh-CN" w:eastAsia="zh-CN"/>
        </w:rPr>
        <w:t>任务：默认首页，承载首次诊断、智能任务和每周收件箱。</w:t>
      </w:r>
    </w:p>
    <w:p>
      <w:pPr>
        <w:numPr>
          <w:ilvl w:val="0"/>
          <w:numId w:val="10"/>
        </w:numPr>
        <w:spacing w:after="160" w:line="280" w:lineRule="auto"/>
      </w:pPr>
      <w:r>
        <w:rPr>
          <w:rFonts w:ascii="Arial Unicode MS" w:hAnsi="Arial Unicode MS" w:eastAsia="Arial Unicode MS" w:cs="Arial Unicode MS"/>
          <w:color w:val="202124"/>
          <w:sz w:val="22"/>
          <w:lang w:val="zh-CN" w:eastAsia="zh-CN"/>
        </w:rPr>
        <w:t>相册：查看常用相册、未归档内容、稍后决定和受保护照片。</w:t>
      </w:r>
    </w:p>
    <w:p>
      <w:pPr>
        <w:numPr>
          <w:ilvl w:val="0"/>
          <w:numId w:val="10"/>
        </w:numPr>
        <w:spacing w:after="160" w:line="280" w:lineRule="auto"/>
      </w:pPr>
      <w:r>
        <w:rPr>
          <w:rFonts w:ascii="Arial Unicode MS" w:hAnsi="Arial Unicode MS" w:eastAsia="Arial Unicode MS" w:cs="Arial Unicode MS"/>
          <w:color w:val="202124"/>
          <w:sz w:val="22"/>
          <w:lang w:val="zh-CN" w:eastAsia="zh-CN"/>
        </w:rPr>
        <w:t>统计：查看整理进度、预计释放空间、月度摘要和历史记录。</w:t>
      </w:r>
    </w:p>
    <w:p>
      <w:pPr>
        <w:numPr>
          <w:ilvl w:val="0"/>
          <w:numId w:val="10"/>
        </w:numPr>
        <w:spacing w:after="160" w:line="280" w:lineRule="auto"/>
      </w:pPr>
      <w:r>
        <w:rPr>
          <w:rFonts w:ascii="Arial Unicode MS" w:hAnsi="Arial Unicode MS" w:eastAsia="Arial Unicode MS" w:cs="Arial Unicode MS"/>
          <w:color w:val="202124"/>
          <w:sz w:val="22"/>
          <w:lang w:val="zh-CN" w:eastAsia="zh-CN"/>
        </w:rPr>
        <w:t>设置：照片权限、任务规则、提醒、订阅、隐私说明和问题反馈。</w:t>
      </w:r>
    </w:p>
    <w:p>
      <w:pPr>
        <w:pStyle w:val="Heading2"/>
        <w:keepNext/>
      </w:pPr>
      <w:r>
        <w:rPr>
          <w:rFonts w:ascii="Arial Unicode MS" w:hAnsi="Arial Unicode MS" w:eastAsia="Arial Unicode MS" w:cs="Arial Unicode MS"/>
          <w:b/>
          <w:color w:val="2E74B5"/>
          <w:sz w:val="26"/>
          <w:lang w:val="zh-CN" w:eastAsia="zh-CN"/>
        </w:rPr>
        <w:t>4.3 页面清单</w:t>
      </w:r>
    </w:p>
    <w:tbl>
      <w:tblPr>
        <w:tblW w:type="dxa" w:w="9360"/>
        <w:jc w:val="left"/>
        <w:tblLayout w:type="fixed"/>
        <w:tblLook w:firstColumn="1" w:firstRow="1" w:lastColumn="0" w:lastRow="0" w:noHBand="0" w:noVBand="1" w:val="04A0"/>
        <w:tblInd w:type="dxa" w:w="120"/>
      </w:tblPr>
      <w:tblGrid>
        <w:gridCol w:w="800"/>
        <w:gridCol w:w="2200"/>
        <w:gridCol w:w="4960"/>
        <w:gridCol w:w="1400"/>
      </w:tblGrid>
      <w:tr>
        <w:trPr>
          <w:tblHeader w:val="true"/>
        </w:trPr>
        <w:tc>
          <w:tcPr>
            <w:tcW w:type="dxa" w:w="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ID</w:t>
            </w:r>
          </w:p>
        </w:tc>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页面</w:t>
            </w:r>
          </w:p>
        </w:tc>
        <w:tc>
          <w:tcPr>
            <w:tcW w:type="dxa" w:w="4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职责</w:t>
            </w:r>
          </w:p>
        </w:tc>
        <w:tc>
          <w:tcPr>
            <w:tcW w:type="dxa" w:w="14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阶段</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P01</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相册访问授权</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解释价值与本地处理，触发系统权限</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首次</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P02</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首次扫描</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展示进度、已发现问题和后台继续能力</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首次</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P03</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空间诊断报告</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展示可处理类别、估算空间与首次任务入口</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首次</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P04</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智能任务首页</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按收益/风险/耗时排序任务</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P05</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相似照片比较</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成组查看、推荐最佳、解释理由</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P06</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单张快速决策</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删除、保留、归档、保护、稍后</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P07</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选择归档相册</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常用相册置顶、新建相册</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P08</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删除清单复核</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统一检查候选删除项与保护排除项</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P09</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系统删除确认</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由 iOS 提供最终授权</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系统</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P10</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清理结果</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报告处理数量、预计空间与下一任务</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核心</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P11</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每周相册收件箱</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增量任务、耗时与完成进度</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留存</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P12</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稍后决定</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集中处理延后内容</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留存</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P13</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相册管理</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常用相册置顶、归档进度</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辅助</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P14</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受保护照片</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查看/取消手动保护</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信任</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P15</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统计与月度摘要</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新增、处理、预计释放与完成趋势</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留存</w:t>
            </w:r>
          </w:p>
        </w:tc>
      </w:tr>
      <w:tr>
        <w:trPr>
          <w:trHeight w:hRule="atLeast"/>
        </w:trPr>
        <w:tc>
          <w:tcPr>
            <w:tcW w:type="dxa" w:w="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P16</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设置与付费方案</w:t>
            </w:r>
          </w:p>
        </w:tc>
        <w:tc>
          <w:tcPr>
            <w:tcW w:type="dxa" w:w="4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规则、提醒、权限、订阅和隐私</w:t>
            </w:r>
          </w:p>
        </w:tc>
        <w:tc>
          <w:tcPr>
            <w:tcW w:type="dxa" w:w="14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辅助</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4.4 核心流程</w:t>
      </w:r>
    </w:p>
    <w:p>
      <w:pPr>
        <w:keepLines w:val="0"/>
        <w:spacing w:before="0" w:after="120" w:line="264" w:lineRule="auto"/>
      </w:pPr>
      <w:r>
        <w:rPr>
          <w:rFonts w:ascii="Arial Unicode MS" w:hAnsi="Arial Unicode MS" w:eastAsia="Arial Unicode MS" w:cs="Arial Unicode MS"/>
          <w:color w:val="202124"/>
          <w:sz w:val="22"/>
          <w:lang w:val="zh-CN" w:eastAsia="zh-CN"/>
        </w:rPr>
        <w:t>首次清理：P01 授权 → P02 扫描 → P03 诊断 → P04 任务首页 → P05/P06 决策 → P08 复核 → P09 系统确认 → P10 结果。</w:t>
      </w:r>
    </w:p>
    <w:p>
      <w:pPr>
        <w:keepLines w:val="0"/>
        <w:spacing w:before="0" w:after="120" w:line="264" w:lineRule="auto"/>
      </w:pPr>
      <w:r>
        <w:rPr>
          <w:rFonts w:ascii="Arial Unicode MS" w:hAnsi="Arial Unicode MS" w:eastAsia="Arial Unicode MS" w:cs="Arial Unicode MS"/>
          <w:color w:val="202124"/>
          <w:sz w:val="22"/>
          <w:lang w:val="zh-CN" w:eastAsia="zh-CN"/>
        </w:rPr>
        <w:t>每周整理：P11 收件箱 → P05/P06 决策 → P07 归档（可选）→ P08 复核 → P10 结果；未完成项进入 P12。</w:t>
      </w:r>
    </w:p>
    <w:p>
      <w:pPr>
        <w:pStyle w:val="Heading1"/>
        <w:keepNext/>
        <w:pageBreakBefore/>
      </w:pPr>
      <w:r>
        <w:rPr>
          <w:rFonts w:ascii="Arial Unicode MS" w:hAnsi="Arial Unicode MS" w:eastAsia="Arial Unicode MS" w:cs="Arial Unicode MS"/>
          <w:b/>
          <w:color w:val="2E74B5"/>
          <w:sz w:val="32"/>
          <w:lang w:val="zh-CN" w:eastAsia="zh-CN"/>
        </w:rPr>
        <w:t>5. 功能需求</w:t>
      </w:r>
    </w:p>
    <w:p>
      <w:pPr>
        <w:spacing w:before="100" w:after="180" w:line="264" w:lineRule="auto"/>
        <w:ind w:left="173" w:right="173"/>
        <w:shd w:fill="E8EEF5"/>
        <w:pBdr>
          <w:left w:val="single" w:sz="18" w:space="8" w:color="1F4D78"/>
        </w:pBdr>
      </w:pPr>
      <w:r>
        <w:rPr>
          <w:rFonts w:ascii="Arial Unicode MS" w:hAnsi="Arial Unicode MS" w:eastAsia="Arial Unicode MS" w:cs="Arial Unicode MS"/>
          <w:b/>
          <w:color w:val="1F4D78"/>
          <w:sz w:val="21"/>
          <w:lang w:val="zh-CN" w:eastAsia="zh-CN"/>
        </w:rPr>
        <w:t xml:space="preserve">优先级定义  </w:t>
      </w:r>
      <w:r>
        <w:rPr>
          <w:rFonts w:ascii="Arial Unicode MS" w:hAnsi="Arial Unicode MS" w:eastAsia="Arial Unicode MS" w:cs="Arial Unicode MS"/>
          <w:color w:val="202124"/>
          <w:sz w:val="21"/>
          <w:lang w:val="zh-CN" w:eastAsia="zh-CN"/>
        </w:rPr>
        <w:t>P0 为 V1 上线必要；P1 为 V1 建议但可通过功能开关控制；P2 为后续版本。</w:t>
      </w:r>
    </w:p>
    <w:p>
      <w:pPr>
        <w:pStyle w:val="Heading2"/>
        <w:keepNext/>
      </w:pPr>
      <w:r>
        <w:rPr>
          <w:rFonts w:ascii="Arial Unicode MS" w:hAnsi="Arial Unicode MS" w:eastAsia="Arial Unicode MS" w:cs="Arial Unicode MS"/>
          <w:b/>
          <w:color w:val="2E74B5"/>
          <w:sz w:val="26"/>
          <w:lang w:val="zh-CN" w:eastAsia="zh-CN"/>
        </w:rPr>
        <w:t>5.1 需求明细</w:t>
      </w:r>
    </w:p>
    <w:p>
      <w:pPr>
        <w:pStyle w:val="Heading3"/>
        <w:keepNext/>
      </w:pPr>
      <w:r>
        <w:rPr>
          <w:rFonts w:ascii="Arial Unicode MS" w:hAnsi="Arial Unicode MS" w:eastAsia="Arial Unicode MS" w:cs="Arial Unicode MS"/>
          <w:b/>
          <w:color w:val="1F4D78"/>
          <w:sz w:val="24"/>
          <w:lang w:val="zh-CN" w:eastAsia="zh-CN"/>
        </w:rPr>
        <w:t>FR-01  照片授权与首次进入</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在触发 iOS 系统照片权限弹窗前，产品必须用一屏说明用户收益、本地处理方式和权限用途。支持完整访问、有限访问、拒绝及后续权限变化。</w:t>
      </w:r>
    </w:p>
    <w:p>
      <w:pPr>
        <w:numPr>
          <w:ilvl w:val="0"/>
          <w:numId w:val="10"/>
        </w:numPr>
        <w:spacing w:after="160" w:line="280" w:lineRule="auto"/>
      </w:pPr>
      <w:r>
        <w:rPr>
          <w:rFonts w:ascii="Arial Unicode MS" w:hAnsi="Arial Unicode MS" w:eastAsia="Arial Unicode MS" w:cs="Arial Unicode MS"/>
          <w:color w:val="202124"/>
          <w:sz w:val="22"/>
          <w:lang w:val="zh-CN" w:eastAsia="zh-CN"/>
        </w:rPr>
        <w:t>未授权时不开始真实扫描，也不展示虚构扫描结果。</w:t>
      </w:r>
    </w:p>
    <w:p>
      <w:pPr>
        <w:numPr>
          <w:ilvl w:val="0"/>
          <w:numId w:val="10"/>
        </w:numPr>
        <w:spacing w:after="160" w:line="280" w:lineRule="auto"/>
      </w:pPr>
      <w:r>
        <w:rPr>
          <w:rFonts w:ascii="Arial Unicode MS" w:hAnsi="Arial Unicode MS" w:eastAsia="Arial Unicode MS" w:cs="Arial Unicode MS"/>
          <w:color w:val="202124"/>
          <w:sz w:val="22"/>
          <w:lang w:val="zh-CN" w:eastAsia="zh-CN"/>
        </w:rPr>
        <w:t>有限访问时明确显示当前可分析范围，并提供“管理可访问照片”入口。</w:t>
      </w:r>
    </w:p>
    <w:p>
      <w:pPr>
        <w:numPr>
          <w:ilvl w:val="0"/>
          <w:numId w:val="10"/>
        </w:numPr>
        <w:spacing w:after="160" w:line="280" w:lineRule="auto"/>
      </w:pPr>
      <w:r>
        <w:rPr>
          <w:rFonts w:ascii="Arial Unicode MS" w:hAnsi="Arial Unicode MS" w:eastAsia="Arial Unicode MS" w:cs="Arial Unicode MS"/>
          <w:color w:val="202124"/>
          <w:sz w:val="22"/>
          <w:lang w:val="zh-CN" w:eastAsia="zh-CN"/>
        </w:rPr>
        <w:t>拒绝后进入可恢复状态，提供前往系统设置的说明，不循环弹窗。</w:t>
      </w:r>
    </w:p>
    <w:p>
      <w:pPr>
        <w:numPr>
          <w:ilvl w:val="0"/>
          <w:numId w:val="10"/>
        </w:numPr>
        <w:spacing w:after="160" w:line="280" w:lineRule="auto"/>
      </w:pPr>
      <w:r>
        <w:rPr>
          <w:rFonts w:ascii="Arial Unicode MS" w:hAnsi="Arial Unicode MS" w:eastAsia="Arial Unicode MS" w:cs="Arial Unicode MS"/>
          <w:color w:val="202124"/>
          <w:sz w:val="22"/>
          <w:lang w:val="zh-CN" w:eastAsia="zh-CN"/>
        </w:rPr>
        <w:t>权限文案不得暗示产品能够绕过 iOS 的系统删除确认。</w:t>
      </w:r>
    </w:p>
    <w:p>
      <w:pPr>
        <w:pStyle w:val="Heading3"/>
        <w:keepNext/>
      </w:pPr>
      <w:r>
        <w:rPr>
          <w:rFonts w:ascii="Arial Unicode MS" w:hAnsi="Arial Unicode MS" w:eastAsia="Arial Unicode MS" w:cs="Arial Unicode MS"/>
          <w:b/>
          <w:color w:val="1F4D78"/>
          <w:sz w:val="24"/>
          <w:lang w:val="zh-CN" w:eastAsia="zh-CN"/>
        </w:rPr>
        <w:t>FR-02  首次扫描与增量扫描</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扫描应识别重复/相似照片、连拍、截图及大视频统计。优先产出可用的部分结果，剩余分析可继续在前台或系统允许的后台时间内执行。</w:t>
      </w:r>
    </w:p>
    <w:p>
      <w:pPr>
        <w:numPr>
          <w:ilvl w:val="0"/>
          <w:numId w:val="10"/>
        </w:numPr>
        <w:spacing w:after="160" w:line="280" w:lineRule="auto"/>
      </w:pPr>
      <w:r>
        <w:rPr>
          <w:rFonts w:ascii="Arial Unicode MS" w:hAnsi="Arial Unicode MS" w:eastAsia="Arial Unicode MS" w:cs="Arial Unicode MS"/>
          <w:color w:val="202124"/>
          <w:sz w:val="22"/>
          <w:lang w:val="zh-CN" w:eastAsia="zh-CN"/>
        </w:rPr>
        <w:t>页面展示已扫描项目数、当前阶段、已发现类别和可取消入口。</w:t>
      </w:r>
    </w:p>
    <w:p>
      <w:pPr>
        <w:numPr>
          <w:ilvl w:val="0"/>
          <w:numId w:val="10"/>
        </w:numPr>
        <w:spacing w:after="160" w:line="280" w:lineRule="auto"/>
      </w:pPr>
      <w:r>
        <w:rPr>
          <w:rFonts w:ascii="Arial Unicode MS" w:hAnsi="Arial Unicode MS" w:eastAsia="Arial Unicode MS" w:cs="Arial Unicode MS"/>
          <w:color w:val="202124"/>
          <w:sz w:val="22"/>
          <w:lang w:val="zh-CN" w:eastAsia="zh-CN"/>
        </w:rPr>
        <w:t>中断后保存安全的扫描进度；重新进入时可继续或重新扫描。</w:t>
      </w:r>
    </w:p>
    <w:p>
      <w:pPr>
        <w:numPr>
          <w:ilvl w:val="0"/>
          <w:numId w:val="10"/>
        </w:numPr>
        <w:spacing w:after="160" w:line="280" w:lineRule="auto"/>
      </w:pPr>
      <w:r>
        <w:rPr>
          <w:rFonts w:ascii="Arial Unicode MS" w:hAnsi="Arial Unicode MS" w:eastAsia="Arial Unicode MS" w:cs="Arial Unicode MS"/>
          <w:color w:val="202124"/>
          <w:sz w:val="22"/>
          <w:lang w:val="zh-CN" w:eastAsia="zh-CN"/>
        </w:rPr>
        <w:t>相册发生变化时增量更新，不要求每次从零开始。</w:t>
      </w:r>
    </w:p>
    <w:p>
      <w:pPr>
        <w:numPr>
          <w:ilvl w:val="0"/>
          <w:numId w:val="10"/>
        </w:numPr>
        <w:spacing w:after="160" w:line="280" w:lineRule="auto"/>
      </w:pPr>
      <w:r>
        <w:rPr>
          <w:rFonts w:ascii="Arial Unicode MS" w:hAnsi="Arial Unicode MS" w:eastAsia="Arial Unicode MS" w:cs="Arial Unicode MS"/>
          <w:color w:val="202124"/>
          <w:sz w:val="22"/>
          <w:lang w:val="zh-CN" w:eastAsia="zh-CN"/>
        </w:rPr>
        <w:t>大视频在 V1 仅用于空间诊断，不提供压缩或自动删除任务。</w:t>
      </w:r>
    </w:p>
    <w:p>
      <w:pPr>
        <w:pStyle w:val="Heading3"/>
        <w:keepNext/>
      </w:pPr>
      <w:r>
        <w:rPr>
          <w:rFonts w:ascii="Arial Unicode MS" w:hAnsi="Arial Unicode MS" w:eastAsia="Arial Unicode MS" w:cs="Arial Unicode MS"/>
          <w:b/>
          <w:color w:val="1F4D78"/>
          <w:sz w:val="24"/>
          <w:lang w:val="zh-CN" w:eastAsia="zh-CN"/>
        </w:rPr>
        <w:t>FR-03  空间诊断报告</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扫描达到可用阈值后展示诊断报告，按类别显示数量、分组数、预计可处理空间、风险提示和预估耗时。</w:t>
      </w:r>
    </w:p>
    <w:p>
      <w:pPr>
        <w:numPr>
          <w:ilvl w:val="0"/>
          <w:numId w:val="10"/>
        </w:numPr>
        <w:spacing w:after="160" w:line="280" w:lineRule="auto"/>
      </w:pPr>
      <w:r>
        <w:rPr>
          <w:rFonts w:ascii="Arial Unicode MS" w:hAnsi="Arial Unicode MS" w:eastAsia="Arial Unicode MS" w:cs="Arial Unicode MS"/>
          <w:color w:val="202124"/>
          <w:sz w:val="22"/>
          <w:lang w:val="zh-CN" w:eastAsia="zh-CN"/>
        </w:rPr>
        <w:t>报告必须区分“照片占用空间”和“预计可释放空间”。</w:t>
      </w:r>
    </w:p>
    <w:p>
      <w:pPr>
        <w:numPr>
          <w:ilvl w:val="0"/>
          <w:numId w:val="10"/>
        </w:numPr>
        <w:spacing w:after="160" w:line="280" w:lineRule="auto"/>
      </w:pPr>
      <w:r>
        <w:rPr>
          <w:rFonts w:ascii="Arial Unicode MS" w:hAnsi="Arial Unicode MS" w:eastAsia="Arial Unicode MS" w:cs="Arial Unicode MS"/>
          <w:color w:val="202124"/>
          <w:sz w:val="22"/>
          <w:lang w:val="zh-CN" w:eastAsia="zh-CN"/>
        </w:rPr>
        <w:t>在系统“最近删除”未清空前，结果统一称为“预计释放”而非“已释放”。</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不在扫描前展示付费墙；首次完整智能清理体验免费。</w:t>
      </w:r>
    </w:p>
    <w:p>
      <w:pPr>
        <w:numPr>
          <w:ilvl w:val="0"/>
          <w:numId w:val="10"/>
        </w:numPr>
        <w:spacing w:after="160" w:line="280" w:lineRule="auto"/>
      </w:pPr>
      <w:r>
        <w:rPr>
          <w:rFonts w:ascii="Arial Unicode MS" w:hAnsi="Arial Unicode MS" w:eastAsia="Arial Unicode MS" w:cs="Arial Unicode MS"/>
          <w:color w:val="202124"/>
          <w:sz w:val="22"/>
          <w:lang w:val="zh-CN" w:eastAsia="zh-CN"/>
        </w:rPr>
        <w:t>没有可清理内容时展示相册健康状态和下一次检查建议。</w:t>
      </w:r>
    </w:p>
    <w:p>
      <w:pPr>
        <w:pStyle w:val="Heading3"/>
        <w:keepNext/>
      </w:pPr>
      <w:r>
        <w:rPr>
          <w:rFonts w:ascii="Arial Unicode MS" w:hAnsi="Arial Unicode MS" w:eastAsia="Arial Unicode MS" w:cs="Arial Unicode MS"/>
          <w:b/>
          <w:color w:val="1F4D78"/>
          <w:sz w:val="24"/>
          <w:lang w:val="zh-CN" w:eastAsia="zh-CN"/>
        </w:rPr>
        <w:t>FR-04  智能任务首页</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首页不使用普通工具箱作为主要入口，而是生成可执行任务。每个任务必须展示对象、推荐原因、预计耗时、预计空间和风险等级。</w:t>
      </w:r>
    </w:p>
    <w:p>
      <w:pPr>
        <w:numPr>
          <w:ilvl w:val="0"/>
          <w:numId w:val="10"/>
        </w:numPr>
        <w:spacing w:after="160" w:line="280" w:lineRule="auto"/>
      </w:pPr>
      <w:r>
        <w:rPr>
          <w:rFonts w:ascii="Arial Unicode MS" w:hAnsi="Arial Unicode MS" w:eastAsia="Arial Unicode MS" w:cs="Arial Unicode MS"/>
          <w:color w:val="202124"/>
          <w:sz w:val="22"/>
          <w:lang w:val="zh-CN" w:eastAsia="zh-CN"/>
        </w:rPr>
        <w:t>默认优先级：高置信低风险任务 → 高空间收益任务 → 新增内容 → 历史待决定。</w:t>
      </w:r>
    </w:p>
    <w:p>
      <w:pPr>
        <w:numPr>
          <w:ilvl w:val="0"/>
          <w:numId w:val="10"/>
        </w:numPr>
        <w:spacing w:after="160" w:line="280" w:lineRule="auto"/>
      </w:pPr>
      <w:r>
        <w:rPr>
          <w:rFonts w:ascii="Arial Unicode MS" w:hAnsi="Arial Unicode MS" w:eastAsia="Arial Unicode MS" w:cs="Arial Unicode MS"/>
          <w:color w:val="202124"/>
          <w:sz w:val="22"/>
          <w:lang w:val="zh-CN" w:eastAsia="zh-CN"/>
        </w:rPr>
        <w:t>任务可暂停、跳过或稍后处理；跳过不会被视为删除或保留。</w:t>
      </w:r>
    </w:p>
    <w:p>
      <w:pPr>
        <w:numPr>
          <w:ilvl w:val="0"/>
          <w:numId w:val="10"/>
        </w:numPr>
        <w:spacing w:after="160" w:line="280" w:lineRule="auto"/>
      </w:pPr>
      <w:r>
        <w:rPr>
          <w:rFonts w:ascii="Arial Unicode MS" w:hAnsi="Arial Unicode MS" w:eastAsia="Arial Unicode MS" w:cs="Arial Unicode MS"/>
          <w:color w:val="202124"/>
          <w:sz w:val="22"/>
          <w:lang w:val="zh-CN" w:eastAsia="zh-CN"/>
        </w:rPr>
        <w:t>同一照片不得同时出现在两个进行中的任务中。</w:t>
      </w:r>
    </w:p>
    <w:p>
      <w:pPr>
        <w:numPr>
          <w:ilvl w:val="0"/>
          <w:numId w:val="10"/>
        </w:numPr>
        <w:spacing w:after="160" w:line="280" w:lineRule="auto"/>
      </w:pPr>
      <w:r>
        <w:rPr>
          <w:rFonts w:ascii="Arial Unicode MS" w:hAnsi="Arial Unicode MS" w:eastAsia="Arial Unicode MS" w:cs="Arial Unicode MS"/>
          <w:color w:val="202124"/>
          <w:sz w:val="22"/>
          <w:lang w:val="zh-CN" w:eastAsia="zh-CN"/>
        </w:rPr>
        <w:t>任务完成状态在重启应用后保持一致。</w:t>
      </w:r>
    </w:p>
    <w:p>
      <w:pPr>
        <w:pStyle w:val="Heading3"/>
        <w:keepNext/>
      </w:pPr>
      <w:r>
        <w:rPr>
          <w:rFonts w:ascii="Arial Unicode MS" w:hAnsi="Arial Unicode MS" w:eastAsia="Arial Unicode MS" w:cs="Arial Unicode MS"/>
          <w:b/>
          <w:color w:val="1F4D78"/>
          <w:sz w:val="24"/>
          <w:lang w:val="zh-CN" w:eastAsia="zh-CN"/>
        </w:rPr>
        <w:t>FR-05  相似照片与连拍比较</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系统将相似照片或连拍成组展示，可预选建议保留项和建议删除项，但最终选择权属于用户。</w:t>
      </w:r>
    </w:p>
    <w:p>
      <w:pPr>
        <w:numPr>
          <w:ilvl w:val="0"/>
          <w:numId w:val="10"/>
        </w:numPr>
        <w:spacing w:after="160" w:line="280" w:lineRule="auto"/>
      </w:pPr>
      <w:r>
        <w:rPr>
          <w:rFonts w:ascii="Arial Unicode MS" w:hAnsi="Arial Unicode MS" w:eastAsia="Arial Unicode MS" w:cs="Arial Unicode MS"/>
          <w:color w:val="202124"/>
          <w:sz w:val="22"/>
          <w:lang w:val="zh-CN" w:eastAsia="zh-CN"/>
        </w:rPr>
        <w:t>组内支持放大查看、前后切换和修改所有预选。</w:t>
      </w:r>
    </w:p>
    <w:p>
      <w:pPr>
        <w:numPr>
          <w:ilvl w:val="0"/>
          <w:numId w:val="10"/>
        </w:numPr>
        <w:spacing w:after="160" w:line="280" w:lineRule="auto"/>
      </w:pPr>
      <w:r>
        <w:rPr>
          <w:rFonts w:ascii="Arial Unicode MS" w:hAnsi="Arial Unicode MS" w:eastAsia="Arial Unicode MS" w:cs="Arial Unicode MS"/>
          <w:color w:val="202124"/>
          <w:sz w:val="22"/>
          <w:lang w:val="zh-CN" w:eastAsia="zh-CN"/>
        </w:rPr>
        <w:t>推荐保留项至少展示一个可验证理由；置信不足时不标记“最佳”。</w:t>
      </w:r>
    </w:p>
    <w:p>
      <w:pPr>
        <w:numPr>
          <w:ilvl w:val="0"/>
          <w:numId w:val="10"/>
        </w:numPr>
        <w:spacing w:after="160" w:line="280" w:lineRule="auto"/>
      </w:pPr>
      <w:r>
        <w:rPr>
          <w:rFonts w:ascii="Arial Unicode MS" w:hAnsi="Arial Unicode MS" w:eastAsia="Arial Unicode MS" w:cs="Arial Unicode MS"/>
          <w:color w:val="202124"/>
          <w:sz w:val="22"/>
          <w:lang w:val="zh-CN" w:eastAsia="zh-CN"/>
        </w:rPr>
        <w:t>收藏、手动保护或可靠识别为已编辑的照片不得默认勾选删除。</w:t>
      </w:r>
    </w:p>
    <w:p>
      <w:pPr>
        <w:numPr>
          <w:ilvl w:val="0"/>
          <w:numId w:val="10"/>
        </w:numPr>
        <w:spacing w:after="160" w:line="280" w:lineRule="auto"/>
      </w:pPr>
      <w:r>
        <w:rPr>
          <w:rFonts w:ascii="Arial Unicode MS" w:hAnsi="Arial Unicode MS" w:eastAsia="Arial Unicode MS" w:cs="Arial Unicode MS"/>
          <w:color w:val="202124"/>
          <w:sz w:val="22"/>
          <w:lang w:val="zh-CN" w:eastAsia="zh-CN"/>
        </w:rPr>
        <w:t>完成一组后自动进入下一组，并持续显示累计候选删除数量与预计空间。</w:t>
      </w:r>
    </w:p>
    <w:p>
      <w:pPr>
        <w:pStyle w:val="Heading3"/>
        <w:keepNext/>
      </w:pPr>
      <w:r>
        <w:rPr>
          <w:rFonts w:ascii="Arial Unicode MS" w:hAnsi="Arial Unicode MS" w:eastAsia="Arial Unicode MS" w:cs="Arial Unicode MS"/>
          <w:b/>
          <w:color w:val="1F4D78"/>
          <w:sz w:val="24"/>
          <w:lang w:val="zh-CN" w:eastAsia="zh-CN"/>
        </w:rPr>
        <w:t>FR-06  单张快速决策</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单张页面支持删除、保留、加入相册、标记保护和稍后决定五种结果；所有动作在提交系统删除前均可撤销。</w:t>
      </w:r>
    </w:p>
    <w:p>
      <w:pPr>
        <w:numPr>
          <w:ilvl w:val="0"/>
          <w:numId w:val="10"/>
        </w:numPr>
        <w:spacing w:after="160" w:line="280" w:lineRule="auto"/>
      </w:pPr>
      <w:r>
        <w:rPr>
          <w:rFonts w:ascii="Arial Unicode MS" w:hAnsi="Arial Unicode MS" w:eastAsia="Arial Unicode MS" w:cs="Arial Unicode MS"/>
          <w:color w:val="202124"/>
          <w:sz w:val="22"/>
          <w:lang w:val="zh-CN" w:eastAsia="zh-CN"/>
        </w:rPr>
        <w:t>使用图标与文字共同表达删除、归档等关键动作，支持 VoiceOver。</w:t>
      </w:r>
    </w:p>
    <w:p>
      <w:pPr>
        <w:numPr>
          <w:ilvl w:val="0"/>
          <w:numId w:val="10"/>
        </w:numPr>
        <w:spacing w:after="160" w:line="280" w:lineRule="auto"/>
      </w:pPr>
      <w:r>
        <w:rPr>
          <w:rFonts w:ascii="Arial Unicode MS" w:hAnsi="Arial Unicode MS" w:eastAsia="Arial Unicode MS" w:cs="Arial Unicode MS"/>
          <w:color w:val="202124"/>
          <w:sz w:val="22"/>
          <w:lang w:val="zh-CN" w:eastAsia="zh-CN"/>
        </w:rPr>
        <w:t>照片日期、地点（若有授权）、文件大小及收藏/编辑状态按需显示。</w:t>
      </w:r>
    </w:p>
    <w:p>
      <w:pPr>
        <w:numPr>
          <w:ilvl w:val="0"/>
          <w:numId w:val="10"/>
        </w:numPr>
        <w:spacing w:after="160" w:line="280" w:lineRule="auto"/>
      </w:pPr>
      <w:r>
        <w:rPr>
          <w:rFonts w:ascii="Arial Unicode MS" w:hAnsi="Arial Unicode MS" w:eastAsia="Arial Unicode MS" w:cs="Arial Unicode MS"/>
          <w:color w:val="202124"/>
          <w:sz w:val="22"/>
          <w:lang w:val="zh-CN" w:eastAsia="zh-CN"/>
        </w:rPr>
        <w:t>滑动可作为快捷方式，但页面必须保留可发现的按钮操作。</w:t>
      </w:r>
    </w:p>
    <w:p>
      <w:pPr>
        <w:numPr>
          <w:ilvl w:val="0"/>
          <w:numId w:val="10"/>
        </w:numPr>
        <w:spacing w:after="160" w:line="280" w:lineRule="auto"/>
      </w:pPr>
      <w:r>
        <w:rPr>
          <w:rFonts w:ascii="Arial Unicode MS" w:hAnsi="Arial Unicode MS" w:eastAsia="Arial Unicode MS" w:cs="Arial Unicode MS"/>
          <w:color w:val="202124"/>
          <w:sz w:val="22"/>
          <w:lang w:val="zh-CN" w:eastAsia="zh-CN"/>
        </w:rPr>
        <w:t>视频、Live Photo 和全景照片需明确媒体类型，避免静态缩略图误导。</w:t>
      </w:r>
    </w:p>
    <w:p>
      <w:pPr>
        <w:pStyle w:val="Heading3"/>
        <w:keepNext/>
      </w:pPr>
      <w:r>
        <w:rPr>
          <w:rFonts w:ascii="Arial Unicode MS" w:hAnsi="Arial Unicode MS" w:eastAsia="Arial Unicode MS" w:cs="Arial Unicode MS"/>
          <w:b/>
          <w:color w:val="1F4D78"/>
          <w:sz w:val="24"/>
          <w:lang w:val="zh-CN" w:eastAsia="zh-CN"/>
        </w:rPr>
        <w:t>FR-07  相册归档</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用户可在决策过程中直接把照片加入系统相册。常用相册置顶，并支持新建相册。归档动作与删除候选状态互斥。</w:t>
      </w:r>
    </w:p>
    <w:p>
      <w:pPr>
        <w:numPr>
          <w:ilvl w:val="0"/>
          <w:numId w:val="10"/>
        </w:numPr>
        <w:spacing w:after="160" w:line="280" w:lineRule="auto"/>
      </w:pPr>
      <w:r>
        <w:rPr>
          <w:rFonts w:ascii="Arial Unicode MS" w:hAnsi="Arial Unicode MS" w:eastAsia="Arial Unicode MS" w:cs="Arial Unicode MS"/>
          <w:color w:val="202124"/>
          <w:sz w:val="22"/>
          <w:lang w:val="zh-CN" w:eastAsia="zh-CN"/>
        </w:rPr>
        <w:t>归档成功后立即反映到系统照片资料库。</w:t>
      </w:r>
    </w:p>
    <w:p>
      <w:pPr>
        <w:numPr>
          <w:ilvl w:val="0"/>
          <w:numId w:val="10"/>
        </w:numPr>
        <w:spacing w:after="160" w:line="280" w:lineRule="auto"/>
      </w:pPr>
      <w:r>
        <w:rPr>
          <w:rFonts w:ascii="Arial Unicode MS" w:hAnsi="Arial Unicode MS" w:eastAsia="Arial Unicode MS" w:cs="Arial Unicode MS"/>
          <w:color w:val="202124"/>
          <w:sz w:val="22"/>
          <w:lang w:val="zh-CN" w:eastAsia="zh-CN"/>
        </w:rPr>
        <w:t>目标相册被删除或权限变化时，保留照片并提示用户重新选择。</w:t>
      </w:r>
    </w:p>
    <w:p>
      <w:pPr>
        <w:numPr>
          <w:ilvl w:val="0"/>
          <w:numId w:val="10"/>
        </w:numPr>
        <w:spacing w:after="160" w:line="280" w:lineRule="auto"/>
      </w:pPr>
      <w:r>
        <w:rPr>
          <w:rFonts w:ascii="Arial Unicode MS" w:hAnsi="Arial Unicode MS" w:eastAsia="Arial Unicode MS" w:cs="Arial Unicode MS"/>
          <w:color w:val="202124"/>
          <w:sz w:val="22"/>
          <w:lang w:val="zh-CN" w:eastAsia="zh-CN"/>
        </w:rPr>
        <w:t>同一照片允许加入多个系统相册，但默认只显示最近使用的目标。</w:t>
      </w:r>
    </w:p>
    <w:p>
      <w:pPr>
        <w:numPr>
          <w:ilvl w:val="0"/>
          <w:numId w:val="10"/>
        </w:numPr>
        <w:spacing w:after="160" w:line="280" w:lineRule="auto"/>
      </w:pPr>
      <w:r>
        <w:rPr>
          <w:rFonts w:ascii="Arial Unicode MS" w:hAnsi="Arial Unicode MS" w:eastAsia="Arial Unicode MS" w:cs="Arial Unicode MS"/>
          <w:color w:val="202124"/>
          <w:sz w:val="22"/>
          <w:lang w:val="zh-CN" w:eastAsia="zh-CN"/>
        </w:rPr>
        <w:t>归档失败不得改变保留/删除状态。</w:t>
      </w:r>
    </w:p>
    <w:p>
      <w:pPr>
        <w:pStyle w:val="Heading3"/>
        <w:keepNext/>
      </w:pPr>
      <w:r>
        <w:rPr>
          <w:rFonts w:ascii="Arial Unicode MS" w:hAnsi="Arial Unicode MS" w:eastAsia="Arial Unicode MS" w:cs="Arial Unicode MS"/>
          <w:b/>
          <w:color w:val="1F4D78"/>
          <w:sz w:val="24"/>
          <w:lang w:val="zh-CN" w:eastAsia="zh-CN"/>
        </w:rPr>
        <w:t>FR-08  保护与稍后决定</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用户可手动保护照片，使其从自动删除预选中排除；不确定内容可进入稍后决定队列。</w:t>
      </w:r>
    </w:p>
    <w:p>
      <w:pPr>
        <w:numPr>
          <w:ilvl w:val="0"/>
          <w:numId w:val="10"/>
        </w:numPr>
        <w:spacing w:after="160" w:line="280" w:lineRule="auto"/>
      </w:pPr>
      <w:r>
        <w:rPr>
          <w:rFonts w:ascii="Arial Unicode MS" w:hAnsi="Arial Unicode MS" w:eastAsia="Arial Unicode MS" w:cs="Arial Unicode MS"/>
          <w:color w:val="202124"/>
          <w:sz w:val="22"/>
          <w:lang w:val="zh-CN" w:eastAsia="zh-CN"/>
        </w:rPr>
        <w:t>保护状态可在 P14 查看和取消；取消后不会立即进入删除清单。</w:t>
      </w:r>
    </w:p>
    <w:p>
      <w:pPr>
        <w:numPr>
          <w:ilvl w:val="0"/>
          <w:numId w:val="10"/>
        </w:numPr>
        <w:spacing w:after="160" w:line="280" w:lineRule="auto"/>
      </w:pPr>
      <w:r>
        <w:rPr>
          <w:rFonts w:ascii="Arial Unicode MS" w:hAnsi="Arial Unicode MS" w:eastAsia="Arial Unicode MS" w:cs="Arial Unicode MS"/>
          <w:color w:val="202124"/>
          <w:sz w:val="22"/>
          <w:lang w:val="zh-CN" w:eastAsia="zh-CN"/>
        </w:rPr>
        <w:t>稍后决定项默认在下一周收件箱出现，并可继续延后。</w:t>
      </w:r>
    </w:p>
    <w:p>
      <w:pPr>
        <w:numPr>
          <w:ilvl w:val="0"/>
          <w:numId w:val="10"/>
        </w:numPr>
        <w:spacing w:after="160" w:line="280" w:lineRule="auto"/>
      </w:pPr>
      <w:r>
        <w:rPr>
          <w:rFonts w:ascii="Arial Unicode MS" w:hAnsi="Arial Unicode MS" w:eastAsia="Arial Unicode MS" w:cs="Arial Unicode MS"/>
          <w:color w:val="202124"/>
          <w:sz w:val="22"/>
          <w:lang w:val="zh-CN" w:eastAsia="zh-CN"/>
        </w:rPr>
        <w:t>收藏照片默认视为受保护，但用户仍可在复核页主动删除。</w:t>
      </w:r>
    </w:p>
    <w:p>
      <w:pPr>
        <w:numPr>
          <w:ilvl w:val="0"/>
          <w:numId w:val="10"/>
        </w:numPr>
        <w:spacing w:after="160" w:line="280" w:lineRule="auto"/>
      </w:pPr>
      <w:r>
        <w:rPr>
          <w:rFonts w:ascii="Arial Unicode MS" w:hAnsi="Arial Unicode MS" w:eastAsia="Arial Unicode MS" w:cs="Arial Unicode MS"/>
          <w:color w:val="202124"/>
          <w:sz w:val="22"/>
          <w:lang w:val="zh-CN" w:eastAsia="zh-CN"/>
        </w:rPr>
        <w:t>自动敏感内容识别不作为 V1 P0；若试验上线必须通过功能开关和单独隐私评审。</w:t>
      </w:r>
    </w:p>
    <w:p>
      <w:pPr>
        <w:pStyle w:val="Heading3"/>
        <w:keepNext/>
      </w:pPr>
      <w:r>
        <w:rPr>
          <w:rFonts w:ascii="Arial Unicode MS" w:hAnsi="Arial Unicode MS" w:eastAsia="Arial Unicode MS" w:cs="Arial Unicode MS"/>
          <w:b/>
          <w:color w:val="1F4D78"/>
          <w:sz w:val="24"/>
          <w:lang w:val="zh-CN" w:eastAsia="zh-CN"/>
        </w:rPr>
        <w:t>FR-09  删除复核与系统确认</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所有候选删除项进入统一复核页。用户确认后调用 PhotoKit 变更请求，并由 iOS 呈现最终系统确认。</w:t>
      </w:r>
    </w:p>
    <w:p>
      <w:pPr>
        <w:numPr>
          <w:ilvl w:val="0"/>
          <w:numId w:val="10"/>
        </w:numPr>
        <w:spacing w:after="160" w:line="280" w:lineRule="auto"/>
      </w:pPr>
      <w:r>
        <w:rPr>
          <w:rFonts w:ascii="Arial Unicode MS" w:hAnsi="Arial Unicode MS" w:eastAsia="Arial Unicode MS" w:cs="Arial Unicode MS"/>
          <w:color w:val="202124"/>
          <w:sz w:val="22"/>
          <w:lang w:val="zh-CN" w:eastAsia="zh-CN"/>
        </w:rPr>
        <w:t>复核页展示总数量、预计空间、来源任务和已排除保护项。</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用户可取消任意候选项并返回原任务；不提供自动跳过复核。</w:t>
      </w:r>
    </w:p>
    <w:p>
      <w:pPr>
        <w:numPr>
          <w:ilvl w:val="0"/>
          <w:numId w:val="10"/>
        </w:numPr>
        <w:spacing w:after="160" w:line="280" w:lineRule="auto"/>
      </w:pPr>
      <w:r>
        <w:rPr>
          <w:rFonts w:ascii="Arial Unicode MS" w:hAnsi="Arial Unicode MS" w:eastAsia="Arial Unicode MS" w:cs="Arial Unicode MS"/>
          <w:color w:val="202124"/>
          <w:sz w:val="22"/>
          <w:lang w:val="zh-CN" w:eastAsia="zh-CN"/>
        </w:rPr>
        <w:t>系统确认前支持全局撤销；系统删除后恢复由“最近删除”处理。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部分失败时报告成功/失败数量并保留失败项，不重复提交已成功项。</w:t>
      </w:r>
    </w:p>
    <w:p>
      <w:pPr>
        <w:pStyle w:val="Heading3"/>
        <w:keepNext/>
      </w:pPr>
      <w:r>
        <w:rPr>
          <w:rFonts w:ascii="Arial Unicode MS" w:hAnsi="Arial Unicode MS" w:eastAsia="Arial Unicode MS" w:cs="Arial Unicode MS"/>
          <w:b/>
          <w:color w:val="1F4D78"/>
          <w:sz w:val="24"/>
          <w:lang w:val="zh-CN" w:eastAsia="zh-CN"/>
        </w:rPr>
        <w:t>FR-10  结果与后续任务</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结果页总结删除候选、归档、保护、稍后决定和预计释放空间，并明确系统最近删除对实际空间的影响。</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不得把移动到最近删除等同于已永久释放空间。</w:t>
      </w:r>
    </w:p>
    <w:p>
      <w:pPr>
        <w:numPr>
          <w:ilvl w:val="0"/>
          <w:numId w:val="10"/>
        </w:numPr>
        <w:spacing w:after="160" w:line="280" w:lineRule="auto"/>
      </w:pPr>
      <w:r>
        <w:rPr>
          <w:rFonts w:ascii="Arial Unicode MS" w:hAnsi="Arial Unicode MS" w:eastAsia="Arial Unicode MS" w:cs="Arial Unicode MS"/>
          <w:color w:val="202124"/>
          <w:sz w:val="22"/>
          <w:lang w:val="zh-CN" w:eastAsia="zh-CN"/>
        </w:rPr>
        <w:t>提供下一任务或返回首页，不以付费墙阻断查看结果。</w:t>
      </w:r>
    </w:p>
    <w:p>
      <w:pPr>
        <w:numPr>
          <w:ilvl w:val="0"/>
          <w:numId w:val="10"/>
        </w:numPr>
        <w:spacing w:after="160" w:line="280" w:lineRule="auto"/>
      </w:pPr>
      <w:r>
        <w:rPr>
          <w:rFonts w:ascii="Arial Unicode MS" w:hAnsi="Arial Unicode MS" w:eastAsia="Arial Unicode MS" w:cs="Arial Unicode MS"/>
          <w:color w:val="202124"/>
          <w:sz w:val="22"/>
          <w:lang w:val="zh-CN" w:eastAsia="zh-CN"/>
        </w:rPr>
        <w:t>记录本次任务耗时、处理数量和完成状态，用于匿名产品指标。</w:t>
      </w:r>
    </w:p>
    <w:p>
      <w:pPr>
        <w:pStyle w:val="Heading3"/>
        <w:keepNext/>
      </w:pPr>
      <w:r>
        <w:rPr>
          <w:rFonts w:ascii="Arial Unicode MS" w:hAnsi="Arial Unicode MS" w:eastAsia="Arial Unicode MS" w:cs="Arial Unicode MS"/>
          <w:b/>
          <w:color w:val="1F4D78"/>
          <w:sz w:val="24"/>
          <w:lang w:val="zh-CN" w:eastAsia="zh-CN"/>
        </w:rPr>
        <w:t>FR-11  每周相册收件箱</w:t>
      </w:r>
    </w:p>
    <w:p>
      <w:pPr>
        <w:keepNext/>
        <w:spacing w:after="100"/>
      </w:pPr>
      <w:r>
        <w:rPr>
          <w:rFonts w:ascii="Arial Unicode MS" w:hAnsi="Arial Unicode MS" w:eastAsia="Arial Unicode MS" w:cs="Arial Unicode MS"/>
          <w:b/>
          <w:color w:val="2F6B43"/>
          <w:sz w:val="19"/>
        </w:rPr>
        <w:t>优先级：P0</w:t>
      </w:r>
    </w:p>
    <w:p>
      <w:pPr>
        <w:keepLines w:val="0"/>
        <w:spacing w:before="0" w:after="120" w:line="264" w:lineRule="auto"/>
      </w:pPr>
      <w:r>
        <w:rPr>
          <w:rFonts w:ascii="Arial Unicode MS" w:hAnsi="Arial Unicode MS" w:eastAsia="Arial Unicode MS" w:cs="Arial Unicode MS"/>
          <w:color w:val="202124"/>
          <w:sz w:val="22"/>
          <w:lang w:val="zh-CN" w:eastAsia="zh-CN"/>
        </w:rPr>
        <w:t>首次清理完成后，每周基于新增照片、过期截图、未完成任务和稍后决定项生成增量收件箱。</w:t>
      </w:r>
    </w:p>
    <w:p>
      <w:pPr>
        <w:numPr>
          <w:ilvl w:val="0"/>
          <w:numId w:val="10"/>
        </w:numPr>
        <w:spacing w:after="160" w:line="280" w:lineRule="auto"/>
      </w:pPr>
      <w:r>
        <w:rPr>
          <w:rFonts w:ascii="Arial Unicode MS" w:hAnsi="Arial Unicode MS" w:eastAsia="Arial Unicode MS" w:cs="Arial Unicode MS"/>
          <w:color w:val="202124"/>
          <w:sz w:val="22"/>
          <w:lang w:val="zh-CN" w:eastAsia="zh-CN"/>
        </w:rPr>
        <w:t>首页展示本周任务数、预计总耗时和完成进度。</w:t>
      </w:r>
    </w:p>
    <w:p>
      <w:pPr>
        <w:numPr>
          <w:ilvl w:val="0"/>
          <w:numId w:val="10"/>
        </w:numPr>
        <w:spacing w:after="160" w:line="280" w:lineRule="auto"/>
      </w:pPr>
      <w:r>
        <w:rPr>
          <w:rFonts w:ascii="Arial Unicode MS" w:hAnsi="Arial Unicode MS" w:eastAsia="Arial Unicode MS" w:cs="Arial Unicode MS"/>
          <w:color w:val="202124"/>
          <w:sz w:val="22"/>
          <w:lang w:val="zh-CN" w:eastAsia="zh-CN"/>
        </w:rPr>
        <w:t>默认只发送一条周提醒；用户可关闭或修改提醒日。</w:t>
      </w:r>
    </w:p>
    <w:p>
      <w:pPr>
        <w:numPr>
          <w:ilvl w:val="0"/>
          <w:numId w:val="10"/>
        </w:numPr>
        <w:spacing w:after="160" w:line="280" w:lineRule="auto"/>
      </w:pPr>
      <w:r>
        <w:rPr>
          <w:rFonts w:ascii="Arial Unicode MS" w:hAnsi="Arial Unicode MS" w:eastAsia="Arial Unicode MS" w:cs="Arial Unicode MS"/>
          <w:color w:val="202124"/>
          <w:sz w:val="22"/>
          <w:lang w:val="zh-CN" w:eastAsia="zh-CN"/>
        </w:rPr>
        <w:t>没有任务时展示“本周已整洁”，不制造虚假问题。</w:t>
      </w:r>
    </w:p>
    <w:p>
      <w:pPr>
        <w:numPr>
          <w:ilvl w:val="0"/>
          <w:numId w:val="10"/>
        </w:numPr>
        <w:spacing w:after="160" w:line="280" w:lineRule="auto"/>
      </w:pPr>
      <w:r>
        <w:rPr>
          <w:rFonts w:ascii="Arial Unicode MS" w:hAnsi="Arial Unicode MS" w:eastAsia="Arial Unicode MS" w:cs="Arial Unicode MS"/>
          <w:color w:val="202124"/>
          <w:sz w:val="22"/>
          <w:lang w:val="zh-CN" w:eastAsia="zh-CN"/>
        </w:rPr>
        <w:t>完成进度仅用于轻量反馈，不设置连续天数惩罚或强制等待。</w:t>
      </w:r>
    </w:p>
    <w:p>
      <w:pPr>
        <w:pStyle w:val="Heading3"/>
        <w:keepNext/>
      </w:pPr>
      <w:r>
        <w:rPr>
          <w:rFonts w:ascii="Arial Unicode MS" w:hAnsi="Arial Unicode MS" w:eastAsia="Arial Unicode MS" w:cs="Arial Unicode MS"/>
          <w:b/>
          <w:color w:val="1F4D78"/>
          <w:sz w:val="24"/>
          <w:lang w:val="zh-CN" w:eastAsia="zh-CN"/>
        </w:rPr>
        <w:t>FR-12  统计与月度摘要</w:t>
      </w:r>
    </w:p>
    <w:p>
      <w:pPr>
        <w:keepNext/>
        <w:spacing w:after="100"/>
      </w:pPr>
      <w:r>
        <w:rPr>
          <w:rFonts w:ascii="Arial Unicode MS" w:hAnsi="Arial Unicode MS" w:eastAsia="Arial Unicode MS" w:cs="Arial Unicode MS"/>
          <w:b/>
          <w:color w:val="7A5A00"/>
          <w:sz w:val="19"/>
        </w:rPr>
        <w:t>优先级：P1</w:t>
      </w:r>
    </w:p>
    <w:p>
      <w:pPr>
        <w:keepLines w:val="0"/>
        <w:spacing w:before="0" w:after="120" w:line="264" w:lineRule="auto"/>
      </w:pPr>
      <w:r>
        <w:rPr>
          <w:rFonts w:ascii="Arial Unicode MS" w:hAnsi="Arial Unicode MS" w:eastAsia="Arial Unicode MS" w:cs="Arial Unicode MS"/>
          <w:color w:val="202124"/>
          <w:sz w:val="22"/>
          <w:lang w:val="zh-CN" w:eastAsia="zh-CN"/>
        </w:rPr>
        <w:t>统计页展示新增数量、已处理数量、预计释放空间、归档数量和任务完成趋势，不把删除量作为唯一成功指标。</w:t>
      </w:r>
    </w:p>
    <w:p>
      <w:pPr>
        <w:numPr>
          <w:ilvl w:val="0"/>
          <w:numId w:val="10"/>
        </w:numPr>
        <w:spacing w:after="160" w:line="280" w:lineRule="auto"/>
      </w:pPr>
      <w:r>
        <w:rPr>
          <w:rFonts w:ascii="Arial Unicode MS" w:hAnsi="Arial Unicode MS" w:eastAsia="Arial Unicode MS" w:cs="Arial Unicode MS"/>
          <w:color w:val="202124"/>
          <w:sz w:val="22"/>
          <w:lang w:val="zh-CN" w:eastAsia="zh-CN"/>
        </w:rPr>
        <w:t>月度摘要默认只包含聚合数字，不展示用户照片内容。</w:t>
      </w:r>
    </w:p>
    <w:p>
      <w:pPr>
        <w:numPr>
          <w:ilvl w:val="0"/>
          <w:numId w:val="10"/>
        </w:numPr>
        <w:spacing w:after="160" w:line="280" w:lineRule="auto"/>
      </w:pPr>
      <w:r>
        <w:rPr>
          <w:rFonts w:ascii="Arial Unicode MS" w:hAnsi="Arial Unicode MS" w:eastAsia="Arial Unicode MS" w:cs="Arial Unicode MS"/>
          <w:color w:val="202124"/>
          <w:sz w:val="22"/>
          <w:lang w:val="zh-CN" w:eastAsia="zh-CN"/>
        </w:rPr>
        <w:t>历史数据可清除；清除不影响系统照片本身。</w:t>
      </w:r>
    </w:p>
    <w:p>
      <w:pPr>
        <w:numPr>
          <w:ilvl w:val="0"/>
          <w:numId w:val="10"/>
        </w:numPr>
        <w:spacing w:after="160" w:line="280" w:lineRule="auto"/>
      </w:pPr>
      <w:r>
        <w:rPr>
          <w:rFonts w:ascii="Arial Unicode MS" w:hAnsi="Arial Unicode MS" w:eastAsia="Arial Unicode MS" w:cs="Arial Unicode MS"/>
          <w:color w:val="202124"/>
          <w:sz w:val="22"/>
          <w:lang w:val="zh-CN" w:eastAsia="zh-CN"/>
        </w:rPr>
        <w:t>统计值因 iCloud 同步或系统最近删除变化而调整时应标注为估算。</w:t>
      </w:r>
    </w:p>
    <w:p>
      <w:pPr>
        <w:pStyle w:val="Heading3"/>
        <w:keepNext/>
      </w:pPr>
      <w:r>
        <w:rPr>
          <w:rFonts w:ascii="Arial Unicode MS" w:hAnsi="Arial Unicode MS" w:eastAsia="Arial Unicode MS" w:cs="Arial Unicode MS"/>
          <w:b/>
          <w:color w:val="1F4D78"/>
          <w:sz w:val="24"/>
          <w:lang w:val="zh-CN" w:eastAsia="zh-CN"/>
        </w:rPr>
        <w:t>FR-13  订阅与付费墙</w:t>
      </w:r>
    </w:p>
    <w:p>
      <w:pPr>
        <w:keepNext/>
        <w:spacing w:after="100"/>
      </w:pPr>
      <w:r>
        <w:rPr>
          <w:rFonts w:ascii="Arial Unicode MS" w:hAnsi="Arial Unicode MS" w:eastAsia="Arial Unicode MS" w:cs="Arial Unicode MS"/>
          <w:b/>
          <w:color w:val="7A5A00"/>
          <w:sz w:val="19"/>
        </w:rPr>
        <w:t>优先级：P1</w:t>
      </w:r>
    </w:p>
    <w:p>
      <w:pPr>
        <w:keepLines w:val="0"/>
        <w:spacing w:before="0" w:after="120" w:line="264" w:lineRule="auto"/>
      </w:pPr>
      <w:r>
        <w:rPr>
          <w:rFonts w:ascii="Arial Unicode MS" w:hAnsi="Arial Unicode MS" w:eastAsia="Arial Unicode MS" w:cs="Arial Unicode MS"/>
          <w:color w:val="202124"/>
          <w:sz w:val="22"/>
          <w:lang w:val="zh-CN" w:eastAsia="zh-CN"/>
        </w:rPr>
        <w:t>付费墙只在用户看见诊断收益并完成首次免费价值体验后出现。免费版保留扫描、手动决策、删除复核和恢复说明。</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不在扫描前、删除选择完成后或系统确认前突然拦截付费。</w:t>
      </w:r>
    </w:p>
    <w:p>
      <w:pPr>
        <w:numPr>
          <w:ilvl w:val="0"/>
          <w:numId w:val="10"/>
        </w:numPr>
        <w:spacing w:after="160" w:line="280" w:lineRule="auto"/>
      </w:pPr>
      <w:r>
        <w:rPr>
          <w:rFonts w:ascii="Arial Unicode MS" w:hAnsi="Arial Unicode MS" w:eastAsia="Arial Unicode MS" w:cs="Arial Unicode MS"/>
          <w:color w:val="202124"/>
          <w:sz w:val="22"/>
          <w:lang w:val="zh-CN" w:eastAsia="zh-CN"/>
        </w:rPr>
        <w:t>明确展示周期、自动续费、试用规则和恢复购买。</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不通过广告或逐月等待人为降低免费版整理效率。</w:t>
      </w:r>
    </w:p>
    <w:p>
      <w:pPr>
        <w:pStyle w:val="Heading1"/>
        <w:keepNext/>
        <w:pageBreakBefore/>
      </w:pPr>
      <w:r>
        <w:rPr>
          <w:rFonts w:ascii="Arial Unicode MS" w:hAnsi="Arial Unicode MS" w:eastAsia="Arial Unicode MS" w:cs="Arial Unicode MS"/>
          <w:b/>
          <w:color w:val="2E74B5"/>
          <w:sz w:val="32"/>
          <w:lang w:val="zh-CN" w:eastAsia="zh-CN"/>
        </w:rPr>
        <w:t>6. 智能任务与推荐规则</w:t>
      </w:r>
    </w:p>
    <w:p>
      <w:pPr>
        <w:pStyle w:val="Heading2"/>
        <w:keepNext/>
      </w:pPr>
      <w:r>
        <w:rPr>
          <w:rFonts w:ascii="Arial Unicode MS" w:hAnsi="Arial Unicode MS" w:eastAsia="Arial Unicode MS" w:cs="Arial Unicode MS"/>
          <w:b/>
          <w:color w:val="2E74B5"/>
          <w:sz w:val="26"/>
          <w:lang w:val="zh-CN" w:eastAsia="zh-CN"/>
        </w:rPr>
        <w:t>6.1 任务生成规则</w:t>
      </w:r>
    </w:p>
    <w:tbl>
      <w:tblPr>
        <w:tblW w:type="dxa" w:w="9360"/>
        <w:jc w:val="left"/>
        <w:tblLayout w:type="fixed"/>
        <w:tblLook w:firstColumn="1" w:firstRow="1" w:lastColumn="0" w:lastRow="0" w:noHBand="0" w:noVBand="1" w:val="04A0"/>
        <w:tblInd w:type="dxa" w:w="120"/>
      </w:tblPr>
      <w:tblGrid>
        <w:gridCol w:w="1600"/>
        <w:gridCol w:w="3100"/>
        <w:gridCol w:w="3300"/>
        <w:gridCol w:w="1360"/>
      </w:tblGrid>
      <w:tr>
        <w:trPr>
          <w:tblHeader w:val="true"/>
        </w:trPr>
        <w:tc>
          <w:tcPr>
            <w:tcW w:type="dxa" w:w="16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任务类型</w:t>
            </w:r>
          </w:p>
        </w:tc>
        <w:tc>
          <w:tcPr>
            <w:tcW w:type="dxa" w:w="3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候选条件</w:t>
            </w:r>
          </w:p>
        </w:tc>
        <w:tc>
          <w:tcPr>
            <w:tcW w:type="dxa" w:w="3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默认行为</w:t>
            </w:r>
          </w:p>
        </w:tc>
        <w:tc>
          <w:tcPr>
            <w:tcW w:type="dxa" w:w="1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删除置信</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重复照片</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内容高度一致</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保留一张，其余进入候选</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高</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相似照片</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时间接近且视觉相似</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成组比较，推荐最佳</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中</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连拍</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系统连拍标记或短时间连续拍摄</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建议保留 1–4 张</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中</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过期截图</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系统截图类型且超过默认 30 天</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按日期分组复核</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中</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本周新增</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首次清理后新增且未处理</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单张快速决策</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低</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稍后决定</w:t>
            </w:r>
          </w:p>
        </w:tc>
        <w:tc>
          <w:tcPr>
            <w:tcW w:type="dxa" w:w="3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用户主动延后</w:t>
            </w:r>
          </w:p>
        </w:tc>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在下一周重新呈现</w:t>
            </w:r>
          </w:p>
        </w:tc>
        <w:tc>
          <w:tcPr>
            <w:tcW w:type="dxa" w:w="1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无自动删除</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6.2 最佳照片推荐</w:t>
      </w:r>
    </w:p>
    <w:p>
      <w:pPr>
        <w:keepLines w:val="0"/>
        <w:spacing w:before="0" w:after="120" w:line="264" w:lineRule="auto"/>
      </w:pPr>
      <w:r>
        <w:rPr>
          <w:rFonts w:ascii="Arial Unicode MS" w:hAnsi="Arial Unicode MS" w:eastAsia="Arial Unicode MS" w:cs="Arial Unicode MS"/>
          <w:color w:val="202124"/>
          <w:sz w:val="22"/>
          <w:lang w:val="zh-CN" w:eastAsia="zh-CN"/>
        </w:rPr>
        <w:t>推荐模型应优先做相对比较，而不是给单张照片输出抽象分数。界面只展示能够由当前版本稳定支持的理由。</w:t>
      </w:r>
    </w:p>
    <w:p>
      <w:pPr>
        <w:numPr>
          <w:ilvl w:val="0"/>
          <w:numId w:val="10"/>
        </w:numPr>
        <w:spacing w:after="160" w:line="280" w:lineRule="auto"/>
      </w:pPr>
      <w:r>
        <w:rPr>
          <w:rFonts w:ascii="Arial Unicode MS" w:hAnsi="Arial Unicode MS" w:eastAsia="Arial Unicode MS" w:cs="Arial Unicode MS"/>
          <w:color w:val="202124"/>
          <w:sz w:val="22"/>
          <w:lang w:val="zh-CN" w:eastAsia="zh-CN"/>
        </w:rPr>
        <w:t>可用理由：更清晰、主体更完整、曝光更自然、人脸未闭眼、分辨率更高、已收藏、可靠识别为已编辑。</w:t>
      </w:r>
    </w:p>
    <w:p>
      <w:pPr>
        <w:numPr>
          <w:ilvl w:val="0"/>
          <w:numId w:val="10"/>
        </w:numPr>
        <w:spacing w:after="160" w:line="280" w:lineRule="auto"/>
      </w:pPr>
      <w:r>
        <w:rPr>
          <w:rFonts w:ascii="Arial Unicode MS" w:hAnsi="Arial Unicode MS" w:eastAsia="Arial Unicode MS" w:cs="Arial Unicode MS"/>
          <w:color w:val="202124"/>
          <w:sz w:val="22"/>
          <w:lang w:val="zh-CN" w:eastAsia="zh-CN"/>
        </w:rPr>
        <w:t>多个理由冲突时，收藏和手动保护优先于视觉质量评分。</w:t>
      </w:r>
    </w:p>
    <w:p>
      <w:pPr>
        <w:numPr>
          <w:ilvl w:val="0"/>
          <w:numId w:val="10"/>
        </w:numPr>
        <w:spacing w:after="160" w:line="280" w:lineRule="auto"/>
      </w:pPr>
      <w:r>
        <w:rPr>
          <w:rFonts w:ascii="Arial Unicode MS" w:hAnsi="Arial Unicode MS" w:eastAsia="Arial Unicode MS" w:cs="Arial Unicode MS"/>
          <w:color w:val="202124"/>
          <w:sz w:val="22"/>
          <w:lang w:val="zh-CN" w:eastAsia="zh-CN"/>
        </w:rPr>
        <w:t>置信度不足时显示“请选择要保留的照片”，不使用“最佳”标签。</w:t>
      </w:r>
    </w:p>
    <w:p>
      <w:pPr>
        <w:numPr>
          <w:ilvl w:val="0"/>
          <w:numId w:val="10"/>
        </w:numPr>
        <w:spacing w:after="160" w:line="280" w:lineRule="auto"/>
      </w:pPr>
      <w:r>
        <w:rPr>
          <w:rFonts w:ascii="Arial Unicode MS" w:hAnsi="Arial Unicode MS" w:eastAsia="Arial Unicode MS" w:cs="Arial Unicode MS"/>
          <w:color w:val="202124"/>
          <w:sz w:val="22"/>
          <w:lang w:val="zh-CN" w:eastAsia="zh-CN"/>
        </w:rPr>
        <w:t>V1 不使用“分享频率”作为推荐依据，因为 PhotoKit 不提供稳定、完整的分享历史接口。</w:t>
      </w:r>
    </w:p>
    <w:p>
      <w:pPr>
        <w:pStyle w:val="Heading2"/>
        <w:keepNext/>
      </w:pPr>
      <w:r>
        <w:rPr>
          <w:rFonts w:ascii="Arial Unicode MS" w:hAnsi="Arial Unicode MS" w:eastAsia="Arial Unicode MS" w:cs="Arial Unicode MS"/>
          <w:b/>
          <w:color w:val="2E74B5"/>
          <w:sz w:val="26"/>
          <w:lang w:val="zh-CN" w:eastAsia="zh-CN"/>
        </w:rPr>
        <w:t>6.3 保护优先级</w:t>
      </w:r>
    </w:p>
    <w:tbl>
      <w:tblPr>
        <w:tblW w:type="dxa" w:w="9360"/>
        <w:jc w:val="left"/>
        <w:tblLayout w:type="fixed"/>
        <w:tblLook w:firstColumn="1" w:firstRow="1" w:lastColumn="0" w:lastRow="0" w:noHBand="0" w:noVBand="1" w:val="04A0"/>
        <w:tblInd w:type="dxa" w:w="120"/>
      </w:tblPr>
      <w:tblGrid>
        <w:gridCol w:w="1600"/>
        <w:gridCol w:w="3000"/>
        <w:gridCol w:w="4760"/>
      </w:tblGrid>
      <w:tr>
        <w:trPr>
          <w:tblHeader w:val="true"/>
        </w:trPr>
        <w:tc>
          <w:tcPr>
            <w:tcW w:type="dxa" w:w="16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级别</w:t>
            </w:r>
          </w:p>
        </w:tc>
        <w:tc>
          <w:tcPr>
            <w:tcW w:type="dxa" w:w="3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条件</w:t>
            </w:r>
          </w:p>
        </w:tc>
        <w:tc>
          <w:tcPr>
            <w:tcW w:type="dxa" w:w="4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处理规则</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一级保护</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用户手动保护</w:t>
            </w:r>
          </w:p>
        </w:tc>
        <w:tc>
          <w:tcPr>
            <w:tcW w:type="dxa" w:w="4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永不默认进入候选删除</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二级保护</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系统收藏</w:t>
            </w:r>
          </w:p>
        </w:tc>
        <w:tc>
          <w:tcPr>
            <w:tcW w:type="dxa" w:w="4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不默认删除；复核页允许用户主动移除</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三级保护</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可靠识别为已编辑</w:t>
            </w:r>
          </w:p>
        </w:tc>
        <w:tc>
          <w:tcPr>
            <w:tcW w:type="dxa" w:w="4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降低删除推荐；模型不确定时保留</w:t>
            </w:r>
          </w:p>
        </w:tc>
      </w:tr>
      <w:tr>
        <w:trPr>
          <w:trHeight w:hRule="atLeast"/>
        </w:trPr>
        <w:tc>
          <w:tcPr>
            <w:tcW w:type="dxa" w:w="1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风险信号</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人脸、文档、二维码、低置信模型</w:t>
            </w:r>
          </w:p>
        </w:tc>
        <w:tc>
          <w:tcPr>
            <w:tcW w:type="dxa" w:w="4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要求人工判断，不批量自动选择</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6.4 截图规则</w:t>
      </w:r>
    </w:p>
    <w:p>
      <w:pPr>
        <w:numPr>
          <w:ilvl w:val="0"/>
          <w:numId w:val="10"/>
        </w:numPr>
        <w:spacing w:after="160" w:line="280" w:lineRule="auto"/>
      </w:pPr>
      <w:r>
        <w:rPr>
          <w:rFonts w:ascii="Arial Unicode MS" w:hAnsi="Arial Unicode MS" w:eastAsia="Arial Unicode MS" w:cs="Arial Unicode MS"/>
          <w:color w:val="202124"/>
          <w:sz w:val="22"/>
          <w:lang w:val="zh-CN" w:eastAsia="zh-CN"/>
        </w:rPr>
        <w:t>V1 稳定基线：依赖系统截图媒体类型和创建时间，默认阈值为 30 天。</w:t>
      </w:r>
    </w:p>
    <w:p>
      <w:pPr>
        <w:numPr>
          <w:ilvl w:val="0"/>
          <w:numId w:val="10"/>
        </w:numPr>
        <w:spacing w:after="160" w:line="280" w:lineRule="auto"/>
      </w:pPr>
      <w:r>
        <w:rPr>
          <w:rFonts w:ascii="Arial Unicode MS" w:hAnsi="Arial Unicode MS" w:eastAsia="Arial Unicode MS" w:cs="Arial Unicode MS"/>
          <w:color w:val="202124"/>
          <w:sz w:val="22"/>
          <w:lang w:val="zh-CN" w:eastAsia="zh-CN"/>
        </w:rPr>
        <w:t>7 天/30 天等高级阈值作为专业版规则候选，具体免费边界待决策。</w:t>
      </w:r>
    </w:p>
    <w:p>
      <w:pPr>
        <w:numPr>
          <w:ilvl w:val="0"/>
          <w:numId w:val="10"/>
        </w:numPr>
        <w:spacing w:after="160" w:line="280" w:lineRule="auto"/>
      </w:pPr>
      <w:r>
        <w:rPr>
          <w:rFonts w:ascii="Arial Unicode MS" w:hAnsi="Arial Unicode MS" w:eastAsia="Arial Unicode MS" w:cs="Arial Unicode MS"/>
          <w:color w:val="202124"/>
          <w:sz w:val="22"/>
          <w:lang w:val="zh-CN" w:eastAsia="zh-CN"/>
        </w:rPr>
        <w:t>快递、付款码、行程等语义分类需要本地 OCR/Vision 验证；在准确率与性能达标前仅作为实验标签，不用于自动删除。</w:t>
      </w:r>
    </w:p>
    <w:p>
      <w:pPr>
        <w:numPr>
          <w:ilvl w:val="0"/>
          <w:numId w:val="10"/>
        </w:numPr>
        <w:spacing w:after="160" w:line="280" w:lineRule="auto"/>
      </w:pPr>
      <w:r>
        <w:rPr>
          <w:rFonts w:ascii="Arial Unicode MS" w:hAnsi="Arial Unicode MS" w:eastAsia="Arial Unicode MS" w:cs="Arial Unicode MS"/>
          <w:color w:val="202124"/>
          <w:sz w:val="22"/>
          <w:lang w:val="zh-CN" w:eastAsia="zh-CN"/>
        </w:rPr>
        <w:t>包含收藏、手动保护或用户加入重要资料相册的截图不默认进入候选删除。</w:t>
      </w:r>
    </w:p>
    <w:p>
      <w:pPr>
        <w:pStyle w:val="Heading2"/>
        <w:keepNext/>
      </w:pPr>
      <w:r>
        <w:rPr>
          <w:rFonts w:ascii="Arial Unicode MS" w:hAnsi="Arial Unicode MS" w:eastAsia="Arial Unicode MS" w:cs="Arial Unicode MS"/>
          <w:b/>
          <w:color w:val="2E74B5"/>
          <w:sz w:val="26"/>
          <w:lang w:val="zh-CN" w:eastAsia="zh-CN"/>
        </w:rPr>
        <w:t>6.5 任务排序原则</w:t>
      </w:r>
    </w:p>
    <w:p>
      <w:pPr>
        <w:keepLines w:val="0"/>
        <w:spacing w:before="0" w:after="120" w:line="264" w:lineRule="auto"/>
      </w:pPr>
      <w:r>
        <w:rPr>
          <w:rFonts w:ascii="Arial Unicode MS" w:hAnsi="Arial Unicode MS" w:eastAsia="Arial Unicode MS" w:cs="Arial Unicode MS"/>
          <w:color w:val="202124"/>
          <w:sz w:val="22"/>
          <w:lang w:val="zh-CN" w:eastAsia="zh-CN"/>
        </w:rPr>
        <w:t>任务排序综合考虑置信度、空间收益、预计耗时、新鲜度和保护风险。V1 不要求公开公式，但必须保证：高风险任务不得仅因空间收益大而排在最前；用户跳过的任务短期内降权；每周任务总预计耗时默认不超过 5 分钟。</w:t>
      </w:r>
    </w:p>
    <w:p>
      <w:pPr>
        <w:pStyle w:val="Heading1"/>
        <w:keepNext/>
        <w:pageBreakBefore/>
      </w:pPr>
      <w:r>
        <w:rPr>
          <w:rFonts w:ascii="Arial Unicode MS" w:hAnsi="Arial Unicode MS" w:eastAsia="Arial Unicode MS" w:cs="Arial Unicode MS"/>
          <w:b/>
          <w:color w:val="2E74B5"/>
          <w:sz w:val="32"/>
          <w:lang w:val="zh-CN" w:eastAsia="zh-CN"/>
        </w:rPr>
        <w:t>7. 商业模式与付费体验</w:t>
      </w:r>
    </w:p>
    <w:p>
      <w:pPr>
        <w:pStyle w:val="Heading2"/>
        <w:keepNext/>
      </w:pPr>
      <w:r>
        <w:rPr>
          <w:rFonts w:ascii="Arial Unicode MS" w:hAnsi="Arial Unicode MS" w:eastAsia="Arial Unicode MS" w:cs="Arial Unicode MS"/>
          <w:b/>
          <w:color w:val="2E74B5"/>
          <w:sz w:val="26"/>
          <w:lang w:val="zh-CN" w:eastAsia="zh-CN"/>
        </w:rPr>
        <w:t>7.1 权益设计建议</w:t>
      </w:r>
    </w:p>
    <w:tbl>
      <w:tblPr>
        <w:tblW w:type="dxa" w:w="9360"/>
        <w:jc w:val="left"/>
        <w:tblLayout w:type="fixed"/>
        <w:tblLook w:firstColumn="1" w:firstRow="1" w:lastColumn="0" w:lastRow="0" w:noHBand="0" w:noVBand="1" w:val="04A0"/>
        <w:tblInd w:type="dxa" w:w="120"/>
      </w:tblPr>
      <w:tblGrid>
        <w:gridCol w:w="3300"/>
        <w:gridCol w:w="3030"/>
        <w:gridCol w:w="3030"/>
      </w:tblGrid>
      <w:tr>
        <w:trPr>
          <w:tblHeader w:val="true"/>
        </w:trPr>
        <w:tc>
          <w:tcPr>
            <w:tcW w:type="dxa" w:w="3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能力</w:t>
            </w:r>
          </w:p>
        </w:tc>
        <w:tc>
          <w:tcPr>
            <w:tcW w:type="dxa" w:w="303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免费版</w:t>
            </w:r>
          </w:p>
        </w:tc>
        <w:tc>
          <w:tcPr>
            <w:tcW w:type="dxa" w:w="303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专业版</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完整扫描</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包含</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包含</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手动整理与删除复核</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无限</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无限</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首次完整智能清理</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包含</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包含</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每周智能任务</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建议每周 2 个，待 A/B</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无限</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最佳照片推荐理由</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基础</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完整</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自动相册收件箱</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基础提醒</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高级规则与自定义</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保护规则</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收藏 + 手动保护</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自动敏感识别候选，待验证</w:t>
            </w:r>
          </w:p>
        </w:tc>
      </w:tr>
      <w:tr>
        <w:trPr>
          <w:trHeight w:hRule="atLeast"/>
        </w:trPr>
        <w:tc>
          <w:tcPr>
            <w:tcW w:type="dxa" w:w="3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广告与强制等待</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w:t>
            </w:r>
          </w:p>
        </w:tc>
        <w:tc>
          <w:tcPr>
            <w:tcW w:type="dxa" w:w="303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7.2 定价假设</w:t>
      </w:r>
    </w:p>
    <w:p>
      <w:pPr>
        <w:keepLines w:val="0"/>
        <w:spacing w:before="0" w:after="120" w:line="264" w:lineRule="auto"/>
      </w:pPr>
      <w:r>
        <w:rPr>
          <w:rFonts w:ascii="Arial Unicode MS" w:hAnsi="Arial Unicode MS" w:eastAsia="Arial Unicode MS" w:cs="Arial Unicode MS"/>
          <w:color w:val="202124"/>
          <w:sz w:val="22"/>
          <w:lang w:val="zh-CN" w:eastAsia="zh-CN"/>
        </w:rPr>
        <w:t>以下价格仅用于用户研究和商店页测试，不是已确认商业条款：月订阅 ¥12；年订阅 ¥68–88；本地功能买断 ¥148–198。云备份若后续上线必须独立定价，不与本地清理权益混淆。</w:t>
      </w:r>
    </w:p>
    <w:p>
      <w:pPr>
        <w:spacing w:before="100" w:after="180" w:line="264" w:lineRule="auto"/>
        <w:ind w:left="173" w:right="173"/>
        <w:shd w:fill="FFF5D6"/>
        <w:pBdr>
          <w:left w:val="single" w:sz="18" w:space="8" w:color="7A5A00"/>
        </w:pBdr>
      </w:pPr>
      <w:r>
        <w:rPr>
          <w:rFonts w:ascii="Arial Unicode MS" w:hAnsi="Arial Unicode MS" w:eastAsia="Arial Unicode MS" w:cs="Arial Unicode MS"/>
          <w:b/>
          <w:color w:val="7A5A00"/>
          <w:sz w:val="21"/>
          <w:lang w:val="zh-CN" w:eastAsia="zh-CN"/>
        </w:rPr>
        <w:t xml:space="preserve">商业约束  </w:t>
      </w:r>
      <w:r>
        <w:rPr>
          <w:rFonts w:ascii="Arial Unicode MS" w:hAnsi="Arial Unicode MS" w:eastAsia="Arial Unicode MS" w:cs="Arial Unicode MS"/>
          <w:color w:val="202124"/>
          <w:sz w:val="21"/>
          <w:lang w:val="zh-CN" w:eastAsia="zh-CN"/>
        </w:rPr>
        <w:t>用户必须先看到扫描结果和可获得的价值；结果页、删除复核与恢复说明永不被付费墙阻断。</w:t>
      </w:r>
    </w:p>
    <w:p>
      <w:pPr>
        <w:pStyle w:val="Heading2"/>
        <w:keepNext/>
      </w:pPr>
      <w:r>
        <w:rPr>
          <w:rFonts w:ascii="Arial Unicode MS" w:hAnsi="Arial Unicode MS" w:eastAsia="Arial Unicode MS" w:cs="Arial Unicode MS"/>
          <w:b/>
          <w:color w:val="2E74B5"/>
          <w:sz w:val="26"/>
          <w:lang w:val="zh-CN" w:eastAsia="zh-CN"/>
        </w:rPr>
        <w:t>7.3 付费触发点</w:t>
      </w:r>
    </w:p>
    <w:p>
      <w:pPr>
        <w:numPr>
          <w:ilvl w:val="0"/>
          <w:numId w:val="10"/>
        </w:numPr>
        <w:spacing w:after="160" w:line="280" w:lineRule="auto"/>
      </w:pPr>
      <w:r>
        <w:rPr>
          <w:rFonts w:ascii="Arial Unicode MS" w:hAnsi="Arial Unicode MS" w:eastAsia="Arial Unicode MS" w:cs="Arial Unicode MS"/>
          <w:color w:val="202124"/>
          <w:sz w:val="22"/>
          <w:lang w:val="zh-CN" w:eastAsia="zh-CN"/>
        </w:rPr>
        <w:t>首次免费智能清理结束后，用户主动开始新的高级任务时。</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用户打开高级规则、自定义截图时效或自动敏感保护时。</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用户查看专业版详情或订阅管理时。</w:t>
      </w:r>
    </w:p>
    <w:p>
      <w:pPr>
        <w:numPr>
          <w:ilvl w:val="0"/>
          <w:numId w:val="10"/>
        </w:numPr>
        <w:spacing w:after="160" w:line="280" w:lineRule="auto"/>
      </w:pPr>
      <w:r>
        <w:rPr>
          <w:rFonts w:ascii="Arial Unicode MS" w:hAnsi="Arial Unicode MS" w:eastAsia="Arial Unicode MS" w:cs="Arial Unicode MS"/>
          <w:color w:val="202124"/>
          <w:sz w:val="22"/>
          <w:lang w:val="zh-CN" w:eastAsia="zh-CN"/>
        </w:rPr>
        <w:t>不得在权限弹窗前、扫描进行中、删除已选完但未提交时触发。</w:t>
      </w:r>
    </w:p>
    <w:p>
      <w:pPr>
        <w:pStyle w:val="Heading1"/>
        <w:keepNext/>
        <w:pageBreakBefore/>
      </w:pPr>
      <w:r>
        <w:rPr>
          <w:rFonts w:ascii="Arial Unicode MS" w:hAnsi="Arial Unicode MS" w:eastAsia="Arial Unicode MS" w:cs="Arial Unicode MS"/>
          <w:b/>
          <w:color w:val="2E74B5"/>
          <w:sz w:val="32"/>
          <w:lang w:val="zh-CN" w:eastAsia="zh-CN"/>
        </w:rPr>
        <w:t>8. 隐私、安全与非功能需求</w:t>
      </w:r>
    </w:p>
    <w:p>
      <w:pPr>
        <w:pStyle w:val="Heading2"/>
        <w:keepNext/>
      </w:pPr>
      <w:r>
        <w:rPr>
          <w:rFonts w:ascii="Arial Unicode MS" w:hAnsi="Arial Unicode MS" w:eastAsia="Arial Unicode MS" w:cs="Arial Unicode MS"/>
          <w:b/>
          <w:color w:val="2E74B5"/>
          <w:sz w:val="26"/>
          <w:lang w:val="zh-CN" w:eastAsia="zh-CN"/>
        </w:rPr>
        <w:t>8.1 隐私原则</w:t>
      </w:r>
    </w:p>
    <w:p>
      <w:pPr>
        <w:numPr>
          <w:ilvl w:val="0"/>
          <w:numId w:val="10"/>
        </w:numPr>
        <w:spacing w:after="160" w:line="280" w:lineRule="auto"/>
      </w:pPr>
      <w:r>
        <w:rPr>
          <w:rFonts w:ascii="Arial Unicode MS" w:hAnsi="Arial Unicode MS" w:eastAsia="Arial Unicode MS" w:cs="Arial Unicode MS"/>
          <w:color w:val="202124"/>
          <w:sz w:val="22"/>
          <w:lang w:val="zh-CN" w:eastAsia="zh-CN"/>
        </w:rPr>
        <w:t>照片、缩略图、特征向量、OCR 文本和人脸信息默认仅在设备本地处理。</w:t>
      </w:r>
    </w:p>
    <w:p>
      <w:pPr>
        <w:numPr>
          <w:ilvl w:val="0"/>
          <w:numId w:val="10"/>
        </w:numPr>
        <w:spacing w:after="160" w:line="280" w:lineRule="auto"/>
      </w:pPr>
      <w:r>
        <w:rPr>
          <w:rFonts w:ascii="Arial Unicode MS" w:hAnsi="Arial Unicode MS" w:eastAsia="Arial Unicode MS" w:cs="Arial Unicode MS"/>
          <w:color w:val="202124"/>
          <w:sz w:val="22"/>
          <w:lang w:val="zh-CN" w:eastAsia="zh-CN"/>
        </w:rPr>
        <w:t>遥测只上传聚合数量、耗时、错误码和功能使用，不上传照片内容、文件名、位置或识别文本。</w:t>
      </w:r>
    </w:p>
    <w:p>
      <w:pPr>
        <w:numPr>
          <w:ilvl w:val="0"/>
          <w:numId w:val="10"/>
        </w:numPr>
        <w:spacing w:after="160" w:line="280" w:lineRule="auto"/>
      </w:pPr>
      <w:r>
        <w:rPr>
          <w:rFonts w:ascii="Arial Unicode MS" w:hAnsi="Arial Unicode MS" w:eastAsia="Arial Unicode MS" w:cs="Arial Unicode MS"/>
          <w:color w:val="202124"/>
          <w:sz w:val="22"/>
          <w:lang w:val="zh-CN" w:eastAsia="zh-CN"/>
        </w:rPr>
        <w:t>云端能力若后续出现，必须单独授权、单独隐私说明并与本地模式可区分。</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用户可清除应用分析缓存与历史统计，不影响系统照片。</w:t>
      </w:r>
    </w:p>
    <w:p>
      <w:pPr>
        <w:pStyle w:val="Heading2"/>
        <w:keepNext/>
      </w:pPr>
      <w:r>
        <w:rPr>
          <w:rFonts w:ascii="Arial Unicode MS" w:hAnsi="Arial Unicode MS" w:eastAsia="Arial Unicode MS" w:cs="Arial Unicode MS"/>
          <w:b/>
          <w:color w:val="2E74B5"/>
          <w:sz w:val="26"/>
          <w:lang w:val="zh-CN" w:eastAsia="zh-CN"/>
        </w:rPr>
        <w:t>8.2 性能与可靠性目标</w:t>
      </w:r>
    </w:p>
    <w:tbl>
      <w:tblPr>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维度</w:t>
            </w:r>
          </w:p>
        </w:tc>
        <w:tc>
          <w:tcPr>
            <w:tcW w:type="dxa" w:w="74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V1 目标</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首次可用结果</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在目标测试设备、5,000 张本地可访问照片下，30 秒内出现第一批可处理任务；完整扫描时间单独记录。</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交互响应</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普通按钮和照片切换在无 I/O 阻塞时 100 ms 内响应；扫描不得阻塞主线程。</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任务恢复</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应用被终止后能够恢复扫描/任务状态，已提交的 PhotoKit 变更不重复执行。</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内存</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大量相册使用缩略图与分页加载，不把原图批量常驻内存。</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离线</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除购买验证、更新检查和匿名遥测外，核心整理流程离线可用。</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兼容性</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当前工程基线 iOS 16.6；正式发布最低版本在立项评审关闭。</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8.3 无障碍与本地化</w:t>
      </w:r>
    </w:p>
    <w:p>
      <w:pPr>
        <w:numPr>
          <w:ilvl w:val="0"/>
          <w:numId w:val="10"/>
        </w:numPr>
        <w:spacing w:after="160" w:line="280" w:lineRule="auto"/>
      </w:pPr>
      <w:r>
        <w:rPr>
          <w:rFonts w:ascii="Arial Unicode MS" w:hAnsi="Arial Unicode MS" w:eastAsia="Arial Unicode MS" w:cs="Arial Unicode MS"/>
          <w:color w:val="202124"/>
          <w:sz w:val="22"/>
          <w:lang w:val="zh-CN" w:eastAsia="zh-CN"/>
        </w:rPr>
        <w:t>所有关键按钮提供 VoiceOver 标签、提示和当前状态；不能只用颜色表达保留/删除。</w:t>
      </w:r>
    </w:p>
    <w:p>
      <w:pPr>
        <w:numPr>
          <w:ilvl w:val="0"/>
          <w:numId w:val="10"/>
        </w:numPr>
        <w:spacing w:after="160" w:line="280" w:lineRule="auto"/>
      </w:pPr>
      <w:r>
        <w:rPr>
          <w:rFonts w:ascii="Arial Unicode MS" w:hAnsi="Arial Unicode MS" w:eastAsia="Arial Unicode MS" w:cs="Arial Unicode MS"/>
          <w:color w:val="202124"/>
          <w:sz w:val="22"/>
          <w:lang w:val="zh-CN" w:eastAsia="zh-CN"/>
        </w:rPr>
        <w:t>支持 Dynamic Type；大字号下操作区不遮挡照片，文本不截断。</w:t>
      </w:r>
    </w:p>
    <w:p>
      <w:pPr>
        <w:numPr>
          <w:ilvl w:val="0"/>
          <w:numId w:val="10"/>
        </w:numPr>
        <w:spacing w:after="160" w:line="280" w:lineRule="auto"/>
      </w:pPr>
      <w:r>
        <w:rPr>
          <w:rFonts w:ascii="Arial Unicode MS" w:hAnsi="Arial Unicode MS" w:eastAsia="Arial Unicode MS" w:cs="Arial Unicode MS"/>
          <w:color w:val="202124"/>
          <w:sz w:val="22"/>
          <w:lang w:val="zh-CN" w:eastAsia="zh-CN"/>
        </w:rPr>
        <w:t>尊重“减少动态效果”；滑动动画不是完成任务的唯一方式。</w:t>
      </w:r>
    </w:p>
    <w:p>
      <w:pPr>
        <w:numPr>
          <w:ilvl w:val="0"/>
          <w:numId w:val="10"/>
        </w:numPr>
        <w:spacing w:after="160" w:line="280" w:lineRule="auto"/>
      </w:pPr>
      <w:r>
        <w:rPr>
          <w:rFonts w:ascii="Arial Unicode MS" w:hAnsi="Arial Unicode MS" w:eastAsia="Arial Unicode MS" w:cs="Arial Unicode MS"/>
          <w:color w:val="202124"/>
          <w:sz w:val="22"/>
          <w:lang w:val="zh-CN" w:eastAsia="zh-CN"/>
        </w:rPr>
        <w:t>V1 至少支持简体中文；英文文案结构预留但是否首发待市场决定。</w:t>
      </w:r>
    </w:p>
    <w:p>
      <w:pPr>
        <w:pStyle w:val="Heading2"/>
        <w:keepNext/>
      </w:pPr>
      <w:r>
        <w:rPr>
          <w:rFonts w:ascii="Arial Unicode MS" w:hAnsi="Arial Unicode MS" w:eastAsia="Arial Unicode MS" w:cs="Arial Unicode MS"/>
          <w:b/>
          <w:color w:val="2E74B5"/>
          <w:sz w:val="26"/>
          <w:lang w:val="zh-CN" w:eastAsia="zh-CN"/>
        </w:rPr>
        <w:t>8.4 关键异常与恢复</w:t>
      </w:r>
    </w:p>
    <w:tbl>
      <w:tblPr>
        <w:tblW w:type="dxa" w:w="9360"/>
        <w:jc w:val="left"/>
        <w:tblLayout w:type="fixed"/>
        <w:tblLook w:firstColumn="1" w:firstRow="1" w:lastColumn="0" w:lastRow="0" w:noHBand="0" w:noVBand="1" w:val="04A0"/>
        <w:tblInd w:type="dxa" w:w="120"/>
      </w:tblPr>
      <w:tblGrid>
        <w:gridCol w:w="2600"/>
        <w:gridCol w:w="6760"/>
      </w:tblGrid>
      <w:tr>
        <w:trPr>
          <w:tblHeader w:val="true"/>
        </w:trPr>
        <w:tc>
          <w:tcPr>
            <w:tcW w:type="dxa" w:w="26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异常</w:t>
            </w:r>
          </w:p>
        </w:tc>
        <w:tc>
          <w:tcPr>
            <w:tcW w:type="dxa" w:w="6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产品行为</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有限照片权限</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只分析可见资产，持续显示范围提示</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iCloud 原图未下载</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优先使用可用缩略图；需要原图的分析延后，不阻塞其他任务</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相册扫描中变化</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按资产标识增量合并，提交前重新校验存在性</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删除部分失败</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报告成功/失败明细，失败项保留在任务中</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目标相册不存在</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保留照片并请求重新选择，不丢失决策</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无推荐内容</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展示健康状态，不伪造任务或降低阈值制造问题</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最近删除未清空</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空间统一标为预计值，并解释系统恢复窗口</w:t>
            </w:r>
          </w:p>
        </w:tc>
      </w:tr>
      <w:tr>
        <w:trPr>
          <w:trHeight w:hRule="atLeast"/>
        </w:trPr>
        <w:tc>
          <w:tcPr>
            <w:tcW w:type="dxa" w:w="2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订阅状态不可用</w:t>
            </w:r>
          </w:p>
        </w:tc>
        <w:tc>
          <w:tcPr>
            <w:tcW w:type="dxa" w:w="6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保留本地整理和结果查看；联网后刷新权益</w:t>
            </w:r>
          </w:p>
        </w:tc>
      </w:tr>
    </w:tbl>
    <w:p>
      <w:pPr>
        <w:spacing w:before="80" w:after="80"/>
      </w:pPr>
    </w:p>
    <w:p>
      <w:pPr>
        <w:pStyle w:val="Heading1"/>
        <w:keepNext/>
        <w:pageBreakBefore/>
      </w:pPr>
      <w:r>
        <w:rPr>
          <w:rFonts w:ascii="Arial Unicode MS" w:hAnsi="Arial Unicode MS" w:eastAsia="Arial Unicode MS" w:cs="Arial Unicode MS"/>
          <w:b/>
          <w:color w:val="2E74B5"/>
          <w:sz w:val="32"/>
          <w:lang w:val="zh-CN" w:eastAsia="zh-CN"/>
        </w:rPr>
        <w:t>9. 数据指标与埋点</w:t>
      </w:r>
    </w:p>
    <w:p>
      <w:pPr>
        <w:pStyle w:val="Heading2"/>
        <w:keepNext/>
      </w:pPr>
      <w:r>
        <w:rPr>
          <w:rFonts w:ascii="Arial Unicode MS" w:hAnsi="Arial Unicode MS" w:eastAsia="Arial Unicode MS" w:cs="Arial Unicode MS"/>
          <w:b/>
          <w:color w:val="2E74B5"/>
          <w:sz w:val="26"/>
          <w:lang w:val="zh-CN" w:eastAsia="zh-CN"/>
        </w:rPr>
        <w:t>9.1 北极星指标</w:t>
      </w:r>
    </w:p>
    <w:p>
      <w:pPr>
        <w:spacing w:before="100" w:after="180" w:line="264" w:lineRule="auto"/>
        <w:ind w:left="173" w:right="173"/>
        <w:shd w:fill="EAF4EC"/>
        <w:pBdr>
          <w:left w:val="single" w:sz="18" w:space="8" w:color="2F6B43"/>
        </w:pBdr>
      </w:pPr>
      <w:r>
        <w:rPr>
          <w:rFonts w:ascii="Arial Unicode MS" w:hAnsi="Arial Unicode MS" w:eastAsia="Arial Unicode MS" w:cs="Arial Unicode MS"/>
          <w:b/>
          <w:color w:val="2F6B43"/>
          <w:sz w:val="21"/>
          <w:lang w:val="zh-CN" w:eastAsia="zh-CN"/>
        </w:rPr>
        <w:t xml:space="preserve">北极星指标  </w:t>
      </w:r>
      <w:r>
        <w:rPr>
          <w:rFonts w:ascii="Arial Unicode MS" w:hAnsi="Arial Unicode MS" w:eastAsia="Arial Unicode MS" w:cs="Arial Unicode MS"/>
          <w:color w:val="202124"/>
          <w:sz w:val="21"/>
          <w:lang w:val="zh-CN" w:eastAsia="zh-CN"/>
        </w:rPr>
        <w:t>每月完成至少一次有效整理的用户数（有效整理 = 完成任务并产生保留、归档、保护、稍后或删除复核中的任一真实决策）。</w:t>
      </w:r>
    </w:p>
    <w:p>
      <w:pPr>
        <w:pStyle w:val="Heading2"/>
        <w:keepNext/>
      </w:pPr>
      <w:r>
        <w:rPr>
          <w:rFonts w:ascii="Arial Unicode MS" w:hAnsi="Arial Unicode MS" w:eastAsia="Arial Unicode MS" w:cs="Arial Unicode MS"/>
          <w:b/>
          <w:color w:val="2E74B5"/>
          <w:sz w:val="26"/>
          <w:lang w:val="zh-CN" w:eastAsia="zh-CN"/>
        </w:rPr>
        <w:t>9.2 关键指标</w:t>
      </w:r>
    </w:p>
    <w:tbl>
      <w:tblPr>
        <w:tblW w:type="dxa" w:w="9360"/>
        <w:jc w:val="left"/>
        <w:tblLayout w:type="fixed"/>
        <w:tblLook w:firstColumn="1" w:firstRow="1" w:lastColumn="0" w:lastRow="0" w:noHBand="0" w:noVBand="1" w:val="04A0"/>
        <w:tblInd w:type="dxa" w:w="120"/>
      </w:tblPr>
      <w:tblGrid>
        <w:gridCol w:w="2300"/>
        <w:gridCol w:w="5000"/>
        <w:gridCol w:w="2060"/>
      </w:tblGrid>
      <w:tr>
        <w:trPr>
          <w:tblHeader w:val="true"/>
        </w:trPr>
        <w:tc>
          <w:tcPr>
            <w:tcW w:type="dxa" w:w="2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指标</w:t>
            </w:r>
          </w:p>
        </w:tc>
        <w:tc>
          <w:tcPr>
            <w:tcW w:type="dxa" w:w="5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定义</w:t>
            </w:r>
          </w:p>
        </w:tc>
        <w:tc>
          <w:tcPr>
            <w:tcW w:type="dxa" w:w="2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目标（待验证）</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首次扫描完成率</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启动扫描用户中看到诊断报告的比例</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&gt; 70%</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首次任务完成率</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看到诊断报告用户中完成首个任务的比例</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&gt; 50%</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首个任务耗时</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授权后到完成首个任务的中位时长</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&lt; 3 分钟</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D30 留存</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安装后第 30 天仍打开并产生行为</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&gt; 20%</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付费转化率</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活跃用户中完成订阅/买断的比例</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3%–6%</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误删投诉率</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有效清理用户中的误删相关反馈</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&lt; 0.1%</w:t>
            </w:r>
          </w:p>
        </w:tc>
      </w:tr>
      <w:tr>
        <w:trPr>
          <w:trHeight w:hRule="atLeast"/>
        </w:trPr>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年订阅续费率</w:t>
            </w:r>
          </w:p>
        </w:tc>
        <w:tc>
          <w:tcPr>
            <w:tcW w:type="dxa" w:w="5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到期年订阅继续付费比例</w:t>
            </w:r>
          </w:p>
        </w:tc>
        <w:tc>
          <w:tcPr>
            <w:tcW w:type="dxa" w:w="2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&gt; 55%</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9.3 核心事件</w:t>
      </w:r>
    </w:p>
    <w:p>
      <w:pPr>
        <w:numPr>
          <w:ilvl w:val="0"/>
          <w:numId w:val="10"/>
        </w:numPr>
        <w:spacing w:after="160" w:line="280" w:lineRule="auto"/>
      </w:pPr>
      <w:r>
        <w:rPr>
          <w:rFonts w:ascii="Arial Unicode MS" w:hAnsi="Arial Unicode MS" w:eastAsia="Arial Unicode MS" w:cs="Arial Unicode MS"/>
          <w:color w:val="202124"/>
          <w:sz w:val="22"/>
          <w:lang w:val="zh-CN" w:eastAsia="zh-CN"/>
        </w:rPr>
        <w:t>permission_prompt_viewed / permission_result：权限教育页展示和系统授权结果。</w:t>
      </w:r>
    </w:p>
    <w:p>
      <w:pPr>
        <w:numPr>
          <w:ilvl w:val="0"/>
          <w:numId w:val="10"/>
        </w:numPr>
        <w:spacing w:after="160" w:line="280" w:lineRule="auto"/>
      </w:pPr>
      <w:r>
        <w:rPr>
          <w:rFonts w:ascii="Arial Unicode MS" w:hAnsi="Arial Unicode MS" w:eastAsia="Arial Unicode MS" w:cs="Arial Unicode MS"/>
          <w:color w:val="202124"/>
          <w:sz w:val="22"/>
          <w:lang w:val="zh-CN" w:eastAsia="zh-CN"/>
        </w:rPr>
        <w:t>scan_started / scan_partial_ready / scan_completed / scan_failed：扫描漏斗、资产数量区间、耗时和错误码。</w:t>
      </w:r>
    </w:p>
    <w:p>
      <w:pPr>
        <w:numPr>
          <w:ilvl w:val="0"/>
          <w:numId w:val="10"/>
        </w:numPr>
        <w:spacing w:after="160" w:line="280" w:lineRule="auto"/>
      </w:pPr>
      <w:r>
        <w:rPr>
          <w:rFonts w:ascii="Arial Unicode MS" w:hAnsi="Arial Unicode MS" w:eastAsia="Arial Unicode MS" w:cs="Arial Unicode MS"/>
          <w:color w:val="202124"/>
          <w:sz w:val="22"/>
          <w:lang w:val="zh-CN" w:eastAsia="zh-CN"/>
        </w:rPr>
        <w:t>diagnosis_viewed：可处理类别数、预计空间区间，不记录照片内容。</w:t>
      </w:r>
    </w:p>
    <w:p>
      <w:pPr>
        <w:numPr>
          <w:ilvl w:val="0"/>
          <w:numId w:val="10"/>
        </w:numPr>
        <w:spacing w:after="160" w:line="280" w:lineRule="auto"/>
      </w:pPr>
      <w:r>
        <w:rPr>
          <w:rFonts w:ascii="Arial Unicode MS" w:hAnsi="Arial Unicode MS" w:eastAsia="Arial Unicode MS" w:cs="Arial Unicode MS"/>
          <w:color w:val="202124"/>
          <w:sz w:val="22"/>
          <w:lang w:val="zh-CN" w:eastAsia="zh-CN"/>
        </w:rPr>
        <w:t>task_started / task_completed / task_skipped：任务类型、候选数量区间、耗时、决策聚合。</w:t>
      </w:r>
    </w:p>
    <w:p>
      <w:pPr>
        <w:numPr>
          <w:ilvl w:val="0"/>
          <w:numId w:val="10"/>
        </w:numPr>
        <w:spacing w:after="160" w:line="280" w:lineRule="auto"/>
      </w:pPr>
      <w:r>
        <w:rPr>
          <w:rFonts w:ascii="Arial Unicode MS" w:hAnsi="Arial Unicode MS" w:eastAsia="Arial Unicode MS" w:cs="Arial Unicode MS"/>
          <w:color w:val="202124"/>
          <w:sz w:val="22"/>
          <w:lang w:val="zh-CN" w:eastAsia="zh-CN"/>
        </w:rPr>
        <w:t>recommendation_changed：用户修改最佳照片或删除预选，用于评估模型质量。</w:t>
      </w:r>
    </w:p>
    <w:p>
      <w:pPr>
        <w:numPr>
          <w:ilvl w:val="0"/>
          <w:numId w:val="10"/>
        </w:numPr>
        <w:spacing w:after="160" w:line="280" w:lineRule="auto"/>
      </w:pPr>
      <w:r>
        <w:rPr>
          <w:rFonts w:ascii="Arial Unicode MS" w:hAnsi="Arial Unicode MS" w:eastAsia="Arial Unicode MS" w:cs="Arial Unicode MS"/>
          <w:color w:val="202124"/>
          <w:sz w:val="22"/>
          <w:lang w:val="zh-CN" w:eastAsia="zh-CN"/>
        </w:rPr>
        <w:t>delete_reviewed / delete_system_result：复核数量、取消数量、系统结果和部分失败。</w:t>
      </w:r>
    </w:p>
    <w:p>
      <w:pPr>
        <w:numPr>
          <w:ilvl w:val="0"/>
          <w:numId w:val="10"/>
        </w:numPr>
        <w:spacing w:after="160" w:line="280" w:lineRule="auto"/>
      </w:pPr>
      <w:r>
        <w:rPr>
          <w:rFonts w:ascii="Arial Unicode MS" w:hAnsi="Arial Unicode MS" w:eastAsia="Arial Unicode MS" w:cs="Arial Unicode MS"/>
          <w:color w:val="202124"/>
          <w:sz w:val="22"/>
          <w:lang w:val="zh-CN" w:eastAsia="zh-CN"/>
        </w:rPr>
        <w:t>paywall_viewed / purchase_started / purchase_result：触发位置、方案和结果。</w:t>
      </w:r>
    </w:p>
    <w:p>
      <w:pPr>
        <w:numPr>
          <w:ilvl w:val="0"/>
          <w:numId w:val="10"/>
        </w:numPr>
        <w:spacing w:after="160" w:line="280" w:lineRule="auto"/>
      </w:pPr>
      <w:r>
        <w:rPr>
          <w:rFonts w:ascii="Arial Unicode MS" w:hAnsi="Arial Unicode MS" w:eastAsia="Arial Unicode MS" w:cs="Arial Unicode MS"/>
          <w:color w:val="202124"/>
          <w:sz w:val="22"/>
          <w:lang w:val="zh-CN" w:eastAsia="zh-CN"/>
        </w:rPr>
        <w:t>weekly_inbox_viewed / weekly_inbox_completed：每周收件箱留存与完成度。</w:t>
      </w:r>
    </w:p>
    <w:p>
      <w:pPr>
        <w:spacing w:before="100" w:after="180" w:line="264" w:lineRule="auto"/>
        <w:ind w:left="173" w:right="173"/>
        <w:shd w:fill="FCEBEC"/>
        <w:pBdr>
          <w:left w:val="single" w:sz="18" w:space="8" w:color="9B1C1C"/>
        </w:pBdr>
      </w:pPr>
      <w:r>
        <w:rPr>
          <w:rFonts w:ascii="Arial Unicode MS" w:hAnsi="Arial Unicode MS" w:eastAsia="Arial Unicode MS" w:cs="Arial Unicode MS"/>
          <w:b/>
          <w:color w:val="9B1C1C"/>
          <w:sz w:val="21"/>
          <w:lang w:val="zh-CN" w:eastAsia="zh-CN"/>
        </w:rPr>
        <w:t xml:space="preserve">数据红线  </w:t>
      </w:r>
      <w:r>
        <w:rPr>
          <w:rFonts w:ascii="Arial Unicode MS" w:hAnsi="Arial Unicode MS" w:eastAsia="Arial Unicode MS" w:cs="Arial Unicode MS"/>
          <w:color w:val="202124"/>
          <w:sz w:val="21"/>
          <w:lang w:val="zh-CN" w:eastAsia="zh-CN"/>
        </w:rPr>
        <w:t>埋点不得包含照片、缩略图、文件名、OCR 文本、人脸特征、精确位置或可逆的媒体指纹。</w:t>
      </w:r>
    </w:p>
    <w:p>
      <w:pPr>
        <w:pStyle w:val="Heading1"/>
        <w:keepNext/>
        <w:pageBreakBefore/>
      </w:pPr>
      <w:r>
        <w:rPr>
          <w:rFonts w:ascii="Arial Unicode MS" w:hAnsi="Arial Unicode MS" w:eastAsia="Arial Unicode MS" w:cs="Arial Unicode MS"/>
          <w:b/>
          <w:color w:val="2E74B5"/>
          <w:sz w:val="32"/>
          <w:lang w:val="zh-CN" w:eastAsia="zh-CN"/>
        </w:rPr>
        <w:t>10. 验收标准与研究计划</w:t>
      </w:r>
    </w:p>
    <w:p>
      <w:pPr>
        <w:pStyle w:val="Heading2"/>
        <w:keepNext/>
      </w:pPr>
      <w:r>
        <w:rPr>
          <w:rFonts w:ascii="Arial Unicode MS" w:hAnsi="Arial Unicode MS" w:eastAsia="Arial Unicode MS" w:cs="Arial Unicode MS"/>
          <w:b/>
          <w:color w:val="2E74B5"/>
          <w:sz w:val="26"/>
          <w:lang w:val="zh-CN" w:eastAsia="zh-CN"/>
        </w:rPr>
        <w:t>10.1 V1 端到端验收</w:t>
      </w:r>
    </w:p>
    <w:p>
      <w:pPr>
        <w:numPr>
          <w:ilvl w:val="0"/>
          <w:numId w:val="10"/>
        </w:numPr>
        <w:spacing w:after="160" w:line="280" w:lineRule="auto"/>
      </w:pPr>
      <w:r>
        <w:rPr>
          <w:rFonts w:ascii="Arial Unicode MS" w:hAnsi="Arial Unicode MS" w:eastAsia="Arial Unicode MS" w:cs="Arial Unicode MS"/>
          <w:color w:val="202124"/>
          <w:sz w:val="22"/>
          <w:lang w:val="zh-CN" w:eastAsia="zh-CN"/>
        </w:rPr>
        <w:t>新用户无需教程，能完成授权、理解扫描状态并在 3 分钟内完成首个任务。</w:t>
      </w:r>
    </w:p>
    <w:p>
      <w:pPr>
        <w:numPr>
          <w:ilvl w:val="0"/>
          <w:numId w:val="10"/>
        </w:numPr>
        <w:spacing w:after="160" w:line="280" w:lineRule="auto"/>
      </w:pPr>
      <w:r>
        <w:rPr>
          <w:rFonts w:ascii="Arial Unicode MS" w:hAnsi="Arial Unicode MS" w:eastAsia="Arial Unicode MS" w:cs="Arial Unicode MS"/>
          <w:color w:val="202124"/>
          <w:sz w:val="22"/>
          <w:lang w:val="zh-CN" w:eastAsia="zh-CN"/>
        </w:rPr>
        <w:t>任何照片都不会在没有用户复核和 iOS 系统确认的情况下被删除。</w:t>
      </w:r>
    </w:p>
    <w:p>
      <w:pPr>
        <w:numPr>
          <w:ilvl w:val="0"/>
          <w:numId w:val="10"/>
        </w:numPr>
        <w:spacing w:after="160" w:line="280" w:lineRule="auto"/>
      </w:pPr>
      <w:r>
        <w:rPr>
          <w:rFonts w:ascii="Arial Unicode MS" w:hAnsi="Arial Unicode MS" w:eastAsia="Arial Unicode MS" w:cs="Arial Unicode MS"/>
          <w:color w:val="202124"/>
          <w:sz w:val="22"/>
          <w:lang w:val="zh-CN" w:eastAsia="zh-CN"/>
        </w:rPr>
        <w:t>推荐最佳照片时展示至少一个真实可用理由；低置信度不伪装为确定结论。</w:t>
      </w:r>
    </w:p>
    <w:p>
      <w:pPr>
        <w:numPr>
          <w:ilvl w:val="0"/>
          <w:numId w:val="10"/>
        </w:numPr>
        <w:spacing w:after="160" w:line="280" w:lineRule="auto"/>
      </w:pPr>
      <w:r>
        <w:rPr>
          <w:rFonts w:ascii="Arial Unicode MS" w:hAnsi="Arial Unicode MS" w:eastAsia="Arial Unicode MS" w:cs="Arial Unicode MS"/>
          <w:color w:val="202124"/>
          <w:sz w:val="22"/>
          <w:lang w:val="zh-CN" w:eastAsia="zh-CN"/>
        </w:rPr>
        <w:t>收藏和手动保护照片不默认进入候选删除；用户可在复核页主动改变决定。</w:t>
      </w:r>
    </w:p>
    <w:p>
      <w:pPr>
        <w:numPr>
          <w:ilvl w:val="0"/>
          <w:numId w:val="10"/>
        </w:numPr>
        <w:spacing w:after="160" w:line="280" w:lineRule="auto"/>
      </w:pPr>
      <w:r>
        <w:rPr>
          <w:rFonts w:ascii="Arial Unicode MS" w:hAnsi="Arial Unicode MS" w:eastAsia="Arial Unicode MS" w:cs="Arial Unicode MS"/>
          <w:color w:val="202124"/>
          <w:sz w:val="22"/>
          <w:lang w:val="zh-CN" w:eastAsia="zh-CN"/>
        </w:rPr>
        <w:t>用户可在同一决策流程完成删除、保留、归档、保护和稍后决定。</w:t>
      </w:r>
    </w:p>
    <w:p>
      <w:pPr>
        <w:numPr>
          <w:ilvl w:val="0"/>
          <w:numId w:val="10"/>
        </w:numPr>
        <w:spacing w:after="160" w:line="280" w:lineRule="auto"/>
      </w:pPr>
      <w:r>
        <w:rPr>
          <w:rFonts w:ascii="Arial Unicode MS" w:hAnsi="Arial Unicode MS" w:eastAsia="Arial Unicode MS" w:cs="Arial Unicode MS"/>
          <w:color w:val="202124"/>
          <w:sz w:val="22"/>
          <w:lang w:val="zh-CN" w:eastAsia="zh-CN"/>
        </w:rPr>
        <w:t>系统删除失败、权限变化、应用重启和相册变化均有可恢复状态。</w:t>
      </w:r>
    </w:p>
    <w:p>
      <w:pPr>
        <w:numPr>
          <w:ilvl w:val="0"/>
          <w:numId w:val="10"/>
        </w:numPr>
        <w:spacing w:after="160" w:line="280" w:lineRule="auto"/>
      </w:pPr>
      <w:r>
        <w:rPr>
          <w:rFonts w:ascii="Arial Unicode MS" w:hAnsi="Arial Unicode MS" w:eastAsia="Arial Unicode MS" w:cs="Arial Unicode MS"/>
          <w:color w:val="202124"/>
          <w:sz w:val="22"/>
          <w:lang w:val="zh-CN" w:eastAsia="zh-CN"/>
        </w:rPr>
        <w:t>首次价值展示不被付费墙阻断；结果页和恢复说明始终可访问。</w:t>
      </w:r>
    </w:p>
    <w:p>
      <w:pPr>
        <w:numPr>
          <w:ilvl w:val="0"/>
          <w:numId w:val="10"/>
        </w:numPr>
        <w:spacing w:after="160" w:line="280" w:lineRule="auto"/>
      </w:pPr>
      <w:r>
        <w:rPr>
          <w:rFonts w:ascii="Arial Unicode MS" w:hAnsi="Arial Unicode MS" w:eastAsia="Arial Unicode MS" w:cs="Arial Unicode MS"/>
          <w:color w:val="202124"/>
          <w:sz w:val="22"/>
          <w:lang w:val="zh-CN" w:eastAsia="zh-CN"/>
        </w:rPr>
        <w:t>核心整理流程在离线状态可用，且遥测不包含照片内容。</w:t>
      </w:r>
    </w:p>
    <w:p>
      <w:pPr>
        <w:numPr>
          <w:ilvl w:val="0"/>
          <w:numId w:val="10"/>
        </w:numPr>
        <w:spacing w:after="160" w:line="280" w:lineRule="auto"/>
      </w:pPr>
      <w:r>
        <w:rPr>
          <w:rFonts w:ascii="Arial Unicode MS" w:hAnsi="Arial Unicode MS" w:eastAsia="Arial Unicode MS" w:cs="Arial Unicode MS"/>
          <w:color w:val="202124"/>
          <w:sz w:val="22"/>
          <w:lang w:val="zh-CN" w:eastAsia="zh-CN"/>
        </w:rPr>
        <w:t>VoiceOver、Dynamic Type 和减少动态效果下仍可完成主流程。</w:t>
      </w:r>
    </w:p>
    <w:p>
      <w:pPr>
        <w:numPr>
          <w:ilvl w:val="0"/>
          <w:numId w:val="10"/>
        </w:numPr>
        <w:spacing w:after="160" w:line="280" w:lineRule="auto"/>
      </w:pPr>
      <w:r>
        <w:rPr>
          <w:rFonts w:ascii="Arial Unicode MS" w:hAnsi="Arial Unicode MS" w:eastAsia="Arial Unicode MS" w:cs="Arial Unicode MS"/>
          <w:color w:val="202124"/>
          <w:sz w:val="22"/>
          <w:lang w:val="zh-CN" w:eastAsia="zh-CN"/>
        </w:rPr>
        <w:t>每周收件箱只展示真实任务，没有任务时明确反馈相册已整洁。</w:t>
      </w:r>
    </w:p>
    <w:p>
      <w:pPr>
        <w:pStyle w:val="Heading2"/>
        <w:keepNext/>
      </w:pPr>
      <w:r>
        <w:rPr>
          <w:rFonts w:ascii="Arial Unicode MS" w:hAnsi="Arial Unicode MS" w:eastAsia="Arial Unicode MS" w:cs="Arial Unicode MS"/>
          <w:b/>
          <w:color w:val="2E74B5"/>
          <w:sz w:val="26"/>
          <w:lang w:val="zh-CN" w:eastAsia="zh-CN"/>
        </w:rPr>
        <w:t>10.2 可用性测试计划</w:t>
      </w:r>
    </w:p>
    <w:p>
      <w:pPr>
        <w:keepLines w:val="0"/>
        <w:spacing w:before="0" w:after="120" w:line="264" w:lineRule="auto"/>
      </w:pPr>
      <w:r>
        <w:rPr>
          <w:rFonts w:ascii="Arial Unicode MS" w:hAnsi="Arial Unicode MS" w:eastAsia="Arial Unicode MS" w:cs="Arial Unicode MS"/>
          <w:color w:val="202124"/>
          <w:sz w:val="22"/>
          <w:lang w:val="zh-CN" w:eastAsia="zh-CN"/>
        </w:rPr>
        <w:t>在进入开发前，用低/中保真原型和 5–8 名目标用户完成两轮可用性测试。参与者应使用真实或仿真的千张以上相册数据集，覆盖照片重度用户、截图重度用户和隐私敏感用户。</w:t>
      </w:r>
    </w:p>
    <w:p>
      <w:pPr>
        <w:numPr>
          <w:ilvl w:val="0"/>
          <w:numId w:val="11"/>
        </w:numPr>
        <w:spacing w:after="160" w:line="280" w:lineRule="auto"/>
      </w:pPr>
      <w:r>
        <w:rPr>
          <w:rFonts w:ascii="Arial Unicode MS" w:hAnsi="Arial Unicode MS" w:eastAsia="Arial Unicode MS" w:cs="Arial Unicode MS"/>
          <w:color w:val="202124"/>
          <w:sz w:val="22"/>
          <w:lang w:val="zh-CN" w:eastAsia="zh-CN"/>
        </w:rPr>
        <w:t>不给操作教学，让用户从首次进入完成第一个相似照片任务。</w:t>
      </w:r>
    </w:p>
    <w:p>
      <w:pPr>
        <w:numPr>
          <w:ilvl w:val="0"/>
          <w:numId w:val="11"/>
        </w:numPr>
        <w:spacing w:after="160" w:line="280" w:lineRule="auto"/>
      </w:pPr>
      <w:r>
        <w:rPr>
          <w:rFonts w:ascii="Arial Unicode MS" w:hAnsi="Arial Unicode MS" w:eastAsia="Arial Unicode MS" w:cs="Arial Unicode MS"/>
          <w:color w:val="202124"/>
          <w:sz w:val="22"/>
          <w:lang w:val="zh-CN" w:eastAsia="zh-CN"/>
        </w:rPr>
        <w:t>询问用户是否理解“推荐保留”的原因，并要求其修改一次系统预选。</w:t>
      </w:r>
    </w:p>
    <w:p>
      <w:pPr>
        <w:numPr>
          <w:ilvl w:val="0"/>
          <w:numId w:val="11"/>
        </w:numPr>
        <w:spacing w:after="160" w:line="280" w:lineRule="auto"/>
      </w:pPr>
      <w:r>
        <w:rPr>
          <w:rFonts w:ascii="Arial Unicode MS" w:hAnsi="Arial Unicode MS" w:eastAsia="Arial Unicode MS" w:cs="Arial Unicode MS"/>
          <w:color w:val="202124"/>
          <w:sz w:val="22"/>
          <w:lang w:val="zh-CN" w:eastAsia="zh-CN"/>
        </w:rPr>
        <w:t>让用户把一张照片归入相册、保护一张照片，并把一张照片稍后决定。</w:t>
      </w:r>
    </w:p>
    <w:p>
      <w:pPr>
        <w:numPr>
          <w:ilvl w:val="0"/>
          <w:numId w:val="11"/>
        </w:numPr>
        <w:spacing w:after="160" w:line="280" w:lineRule="auto"/>
      </w:pPr>
      <w:r>
        <w:rPr>
          <w:rFonts w:ascii="Arial Unicode MS" w:hAnsi="Arial Unicode MS" w:eastAsia="Arial Unicode MS" w:cs="Arial Unicode MS"/>
          <w:color w:val="202124"/>
          <w:sz w:val="22"/>
          <w:lang w:val="zh-CN" w:eastAsia="zh-CN"/>
        </w:rPr>
        <w:t>让用户复核删除清单，确认其能找到恢复说明并理解“预计释放”的含义。</w:t>
      </w:r>
    </w:p>
    <w:p>
      <w:pPr>
        <w:numPr>
          <w:ilvl w:val="0"/>
          <w:numId w:val="11"/>
        </w:numPr>
        <w:spacing w:after="160" w:line="280" w:lineRule="auto"/>
      </w:pPr>
      <w:r>
        <w:rPr>
          <w:rFonts w:ascii="Arial Unicode MS" w:hAnsi="Arial Unicode MS" w:eastAsia="Arial Unicode MS" w:cs="Arial Unicode MS"/>
          <w:color w:val="202124"/>
          <w:sz w:val="22"/>
          <w:lang w:val="zh-CN" w:eastAsia="zh-CN"/>
        </w:rPr>
        <w:t>展示每周收件箱，观察用户是否理解任务来源、耗时和完成状态。</w:t>
      </w:r>
    </w:p>
    <w:p>
      <w:pPr>
        <w:numPr>
          <w:ilvl w:val="0"/>
          <w:numId w:val="11"/>
        </w:numPr>
        <w:spacing w:after="160" w:line="280" w:lineRule="auto"/>
      </w:pPr>
      <w:r>
        <w:rPr>
          <w:rFonts w:ascii="Arial Unicode MS" w:hAnsi="Arial Unicode MS" w:eastAsia="Arial Unicode MS" w:cs="Arial Unicode MS"/>
          <w:color w:val="202124"/>
          <w:sz w:val="22"/>
          <w:lang w:val="zh-CN" w:eastAsia="zh-CN"/>
        </w:rPr>
        <w:t>测试付费墙位置与价格表达，确认用户不会感到被已完成操作绑架。</w:t>
      </w:r>
    </w:p>
    <w:p>
      <w:pPr>
        <w:pStyle w:val="Heading2"/>
        <w:keepNext/>
      </w:pPr>
      <w:r>
        <w:rPr>
          <w:rFonts w:ascii="Arial Unicode MS" w:hAnsi="Arial Unicode MS" w:eastAsia="Arial Unicode MS" w:cs="Arial Unicode MS"/>
          <w:b/>
          <w:color w:val="2E74B5"/>
          <w:sz w:val="26"/>
          <w:lang w:val="zh-CN" w:eastAsia="zh-CN"/>
        </w:rPr>
        <w:t>10.3 原型验证通过标准</w:t>
      </w:r>
    </w:p>
    <w:tbl>
      <w:tblPr>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维度</w:t>
            </w:r>
          </w:p>
        </w:tc>
        <w:tc>
          <w:tcPr>
            <w:tcW w:type="dxa" w:w="74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通过标准</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可发现性</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80% 以上参与者无需提示完成首个任务。</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效率</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首个任务中位完成时间不超过 3 分钟。</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解释性</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80% 以上参与者能复述推荐保留的至少一个原因。</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信任</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参与者知道删除前会统一复核，且能指出恢复路径。</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长期价值</w:t>
            </w:r>
          </w:p>
        </w:tc>
        <w:tc>
          <w:tcPr>
            <w:tcW w:type="dxa" w:w="74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多数参与者能正确解释每周收件箱与首次清理的区别。</w:t>
            </w:r>
          </w:p>
        </w:tc>
      </w:tr>
    </w:tbl>
    <w:p>
      <w:pPr>
        <w:spacing w:before="80" w:after="80"/>
      </w:pPr>
    </w:p>
    <w:p>
      <w:pPr>
        <w:pStyle w:val="Heading1"/>
        <w:keepNext/>
        <w:pageBreakBefore/>
      </w:pPr>
      <w:r>
        <w:rPr>
          <w:rFonts w:ascii="Arial Unicode MS" w:hAnsi="Arial Unicode MS" w:eastAsia="Arial Unicode MS" w:cs="Arial Unicode MS"/>
          <w:b/>
          <w:color w:val="2E74B5"/>
          <w:sz w:val="32"/>
          <w:lang w:val="zh-CN" w:eastAsia="zh-CN"/>
        </w:rPr>
        <w:t>11. 版本规划与依赖</w:t>
      </w:r>
    </w:p>
    <w:p>
      <w:pPr>
        <w:pStyle w:val="Heading2"/>
        <w:keepNext/>
      </w:pPr>
      <w:r>
        <w:rPr>
          <w:rFonts w:ascii="Arial Unicode MS" w:hAnsi="Arial Unicode MS" w:eastAsia="Arial Unicode MS" w:cs="Arial Unicode MS"/>
          <w:b/>
          <w:color w:val="2E74B5"/>
          <w:sz w:val="26"/>
          <w:lang w:val="zh-CN" w:eastAsia="zh-CN"/>
        </w:rPr>
        <w:t>11.1 阶段划分</w:t>
      </w:r>
    </w:p>
    <w:tbl>
      <w:tblPr>
        <w:tblW w:type="dxa" w:w="9360"/>
        <w:jc w:val="left"/>
        <w:tblLayout w:type="fixed"/>
        <w:tblLook w:firstColumn="1" w:firstRow="1" w:lastColumn="0" w:lastRow="0" w:noHBand="0" w:noVBand="1" w:val="04A0"/>
        <w:tblInd w:type="dxa" w:w="120"/>
      </w:tblPr>
      <w:tblGrid>
        <w:gridCol w:w="1900"/>
        <w:gridCol w:w="5100"/>
        <w:gridCol w:w="2360"/>
      </w:tblGrid>
      <w:tr>
        <w:trPr>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阶段</w:t>
            </w:r>
          </w:p>
        </w:tc>
        <w:tc>
          <w:tcPr>
            <w:tcW w:type="dxa" w:w="5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范围</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退出条件</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阶段 0：需求验证</w:t>
            </w:r>
          </w:p>
        </w:tc>
        <w:tc>
          <w:tcPr>
            <w:tcW w:type="dxa" w:w="5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PRD、信息架构、原型、可用性测试、技术 Spike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关键待决策关闭</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阶段 1：V1</w:t>
            </w:r>
          </w:p>
        </w:tc>
        <w:tc>
          <w:tcPr>
            <w:tcW w:type="dxa" w:w="5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授权、扫描、诊断、任务、比较、决策、复核、结果、每周收件箱</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核心流程可上线</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阶段 1.1</w:t>
            </w:r>
          </w:p>
        </w:tc>
        <w:tc>
          <w:tcPr>
            <w:tcW w:type="dxa" w:w="5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统计、月度摘要、规则配置、商业化 A/B</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验证留存与付费</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阶段 2</w:t>
            </w:r>
          </w:p>
        </w:tc>
        <w:tc>
          <w:tcPr>
            <w:tcW w:type="dxa" w:w="5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本地自然语言搜索、敏感识别、视频压缩</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另立 PRD 与隐私评审</w:t>
            </w:r>
          </w:p>
        </w:tc>
      </w:tr>
      <w:tr>
        <w:trPr>
          <w:trHeight w:hRule="atLeas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阶段 3</w:t>
            </w:r>
          </w:p>
        </w:tc>
        <w:tc>
          <w:tcPr>
            <w:tcW w:type="dxa" w:w="5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云备份、家庭共享、照片书</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验证单位经济模型后再进入</w:t>
            </w:r>
          </w:p>
        </w:tc>
      </w:tr>
    </w:tbl>
    <w:p>
      <w:pPr>
        <w:spacing w:before="80" w:after="80"/>
      </w:pPr>
    </w:p>
    <w:p>
      <w:pPr>
        <w:pStyle w:val="Heading2"/>
        <w:keepNext/>
      </w:pPr>
      <w:r>
        <w:rPr>
          <w:rFonts w:ascii="Arial Unicode MS" w:hAnsi="Arial Unicode MS" w:eastAsia="Arial Unicode MS" w:cs="Arial Unicode MS"/>
          <w:b/>
          <w:color w:val="2E74B5"/>
          <w:sz w:val="26"/>
          <w:lang w:val="zh-CN" w:eastAsia="zh-CN"/>
        </w:rPr>
        <w:t>11.2 技术与产品依赖</w:t>
      </w:r>
    </w:p>
    <w:p>
      <w:pPr>
        <w:numPr>
          <w:ilvl w:val="0"/>
          <w:numId w:val="10"/>
        </w:numPr>
        <w:spacing w:after="160" w:line="280" w:lineRule="auto"/>
      </w:pPr>
      <w:r>
        <w:rPr>
          <w:rFonts w:ascii="Arial Unicode MS" w:hAnsi="Arial Unicode MS" w:eastAsia="Arial Unicode MS" w:cs="Arial Unicode MS"/>
          <w:color w:val="202124"/>
          <w:sz w:val="22"/>
          <w:lang w:val="zh-CN" w:eastAsia="zh-CN"/>
        </w:rPr>
        <w:t>PhotoKit 权限、资源读取、相册写入和删除行为验证。</w:t>
      </w:r>
    </w:p>
    <w:p>
      <w:pPr>
        <w:numPr>
          <w:ilvl w:val="0"/>
          <w:numId w:val="10"/>
        </w:numPr>
        <w:spacing w:after="160" w:line="280" w:lineRule="auto"/>
      </w:pPr>
      <w:r>
        <w:rPr>
          <w:rFonts w:ascii="Arial Unicode MS" w:hAnsi="Arial Unicode MS" w:eastAsia="Arial Unicode MS" w:cs="Arial Unicode MS"/>
          <w:color w:val="202124"/>
          <w:sz w:val="22"/>
          <w:lang w:val="zh-CN" w:eastAsia="zh-CN"/>
        </w:rPr>
        <w:t>相似聚类、清晰度、人脸闭眼、曝光与构图评分的本地性能 Spike。</w:t>
      </w:r>
    </w:p>
    <w:p>
      <w:pPr>
        <w:numPr>
          <w:ilvl w:val="0"/>
          <w:numId w:val="10"/>
        </w:numPr>
        <w:spacing w:after="160" w:line="280" w:lineRule="auto"/>
      </w:pPr>
      <w:r>
        <w:rPr>
          <w:rFonts w:ascii="Arial Unicode MS" w:hAnsi="Arial Unicode MS" w:eastAsia="Arial Unicode MS" w:cs="Arial Unicode MS"/>
          <w:color w:val="202124"/>
          <w:sz w:val="22"/>
          <w:lang w:val="zh-CN" w:eastAsia="zh-CN"/>
        </w:rPr>
        <w:t>iCloud 优化存储、共享图库、Live Photo、连拍和编辑状态的边界测试。</w:t>
      </w:r>
    </w:p>
    <w:p>
      <w:pPr>
        <w:numPr>
          <w:ilvl w:val="0"/>
          <w:numId w:val="10"/>
        </w:numPr>
        <w:spacing w:after="160" w:line="280" w:lineRule="auto"/>
      </w:pPr>
      <w:r>
        <w:rPr>
          <w:rFonts w:ascii="Arial Unicode MS" w:hAnsi="Arial Unicode MS" w:eastAsia="Arial Unicode MS" w:cs="Arial Unicode MS"/>
          <w:color w:val="202124"/>
          <w:sz w:val="22"/>
          <w:lang w:val="zh-CN" w:eastAsia="zh-CN"/>
        </w:rPr>
        <w:t>StoreKit 2 订阅、恢复购买、家庭共享与地区价格展示。</w:t>
      </w:r>
    </w:p>
    <w:p>
      <w:pPr>
        <w:numPr>
          <w:ilvl w:val="0"/>
          <w:numId w:val="10"/>
        </w:numPr>
        <w:spacing w:after="160" w:line="280" w:lineRule="auto"/>
      </w:pPr>
      <w:r>
        <w:rPr>
          <w:rFonts w:ascii="Arial Unicode MS" w:hAnsi="Arial Unicode MS" w:eastAsia="Arial Unicode MS" w:cs="Arial Unicode MS"/>
          <w:color w:val="202124"/>
          <w:sz w:val="22"/>
          <w:lang w:val="zh-CN" w:eastAsia="zh-CN"/>
        </w:rPr>
        <w:t>匿名埋点方案与隐私清单评审。</w:t>
      </w:r>
    </w:p>
    <w:p>
      <w:pPr>
        <w:numPr>
          <w:ilvl w:val="0"/>
          <w:numId w:val="10"/>
        </w:numPr>
        <w:spacing w:after="160" w:line="280" w:lineRule="auto"/>
      </w:pPr>
      <w:r>
        <w:rPr>
          <w:rFonts w:ascii="Arial Unicode MS" w:hAnsi="Arial Unicode MS" w:eastAsia="Arial Unicode MS" w:cs="Arial Unicode MS"/>
          <w:color w:val="202124"/>
          <w:sz w:val="22"/>
          <w:lang w:val="zh-CN" w:eastAsia="zh-CN"/>
        </w:rPr>
        <w:t>真实大相册测试数据和可恢复的测试设备流程。</w:t>
      </w:r>
    </w:p>
    <w:p>
      <w:pPr>
        <w:pStyle w:val="Heading2"/>
        <w:keepNext/>
      </w:pPr>
      <w:r>
        <w:rPr>
          <w:rFonts w:ascii="Arial Unicode MS" w:hAnsi="Arial Unicode MS" w:eastAsia="Arial Unicode MS" w:cs="Arial Unicode MS"/>
          <w:b/>
          <w:color w:val="2E74B5"/>
          <w:sz w:val="26"/>
          <w:lang w:val="zh-CN" w:eastAsia="zh-CN"/>
        </w:rPr>
        <w:t>11.3 上线门槛</w:t>
      </w:r>
    </w:p>
    <w:p>
      <w:pPr>
        <w:numPr>
          <w:ilvl w:val="0"/>
          <w:numId w:val="10"/>
        </w:numPr>
        <w:spacing w:after="160" w:line="280" w:lineRule="auto"/>
      </w:pPr>
      <w:r>
        <w:rPr>
          <w:rFonts w:ascii="Arial Unicode MS" w:hAnsi="Arial Unicode MS" w:eastAsia="Arial Unicode MS" w:cs="Arial Unicode MS"/>
          <w:color w:val="202124"/>
          <w:sz w:val="22"/>
          <w:lang w:val="zh-CN" w:eastAsia="zh-CN"/>
        </w:rPr>
        <w:t>所有 P0 验收通过，无自动删除路径。</w:t>
      </w:r>
    </w:p>
    <w:p>
      <w:pPr>
        <w:numPr>
          <w:ilvl w:val="0"/>
          <w:numId w:val="10"/>
        </w:numPr>
        <w:spacing w:after="160" w:line="280" w:lineRule="auto"/>
      </w:pPr>
      <w:r>
        <w:rPr>
          <w:rFonts w:ascii="Arial Unicode MS" w:hAnsi="Arial Unicode MS" w:eastAsia="Arial Unicode MS" w:cs="Arial Unicode MS"/>
          <w:color w:val="202124"/>
          <w:sz w:val="22"/>
          <w:lang w:val="zh-CN" w:eastAsia="zh-CN"/>
        </w:rPr>
        <w:t>至少完成一轮 5–8 人可用性测试并关闭高严重度问题。</w:t>
      </w:r>
    </w:p>
    <w:p>
      <w:pPr>
        <w:numPr>
          <w:ilvl w:val="0"/>
          <w:numId w:val="10"/>
        </w:numPr>
        <w:spacing w:after="160" w:line="280" w:lineRule="auto"/>
      </w:pPr>
      <w:r>
        <w:rPr>
          <w:rFonts w:ascii="Arial Unicode MS" w:hAnsi="Arial Unicode MS" w:eastAsia="Arial Unicode MS" w:cs="Arial Unicode MS"/>
          <w:color w:val="202124"/>
          <w:sz w:val="22"/>
          <w:lang w:val="zh-CN" w:eastAsia="zh-CN"/>
        </w:rPr>
        <w:t>本地处理与遥测数据清单通过隐私评审。</w:t>
      </w:r>
    </w:p>
    <w:p>
      <w:pPr>
        <w:numPr>
          <w:ilvl w:val="0"/>
          <w:numId w:val="10"/>
        </w:numPr>
        <w:spacing w:after="160" w:line="280" w:lineRule="auto"/>
      </w:pPr>
      <w:r>
        <w:rPr>
          <w:rFonts w:ascii="Arial Unicode MS" w:hAnsi="Arial Unicode MS" w:eastAsia="Arial Unicode MS" w:cs="Arial Unicode MS"/>
          <w:color w:val="202124"/>
          <w:sz w:val="22"/>
          <w:lang w:val="zh-CN" w:eastAsia="zh-CN"/>
        </w:rPr>
        <w:t>5,000、20,000 和 50,000 张照片规模下完成性能与稳定性测试。</w:t>
      </w:r>
    </w:p>
    <w:p>
      <w:pPr>
        <w:numPr>
          <w:ilvl w:val="0"/>
          <w:numId w:val="10"/>
        </w:numPr>
        <w:spacing w:after="160" w:line="280" w:lineRule="auto"/>
      </w:pPr>
      <w:r>
        <w:rPr>
          <w:rFonts w:ascii="Arial Unicode MS" w:hAnsi="Arial Unicode MS" w:eastAsia="Arial Unicode MS" w:cs="Arial Unicode MS"/>
          <w:color w:val="202124"/>
          <w:sz w:val="22"/>
          <w:lang w:val="zh-CN" w:eastAsia="zh-CN"/>
        </w:rPr>
        <w:t>订阅文案、价格、试用与恢复购买通过商店合规检查。</w:t>
      </w:r>
    </w:p>
    <w:p>
      <w:pPr>
        <w:pStyle w:val="Heading1"/>
        <w:keepNext/>
        <w:pageBreakBefore/>
      </w:pPr>
      <w:r>
        <w:rPr>
          <w:rFonts w:ascii="Arial Unicode MS" w:hAnsi="Arial Unicode MS" w:eastAsia="Arial Unicode MS" w:cs="Arial Unicode MS"/>
          <w:b/>
          <w:color w:val="2E74B5"/>
          <w:sz w:val="32"/>
          <w:lang w:val="zh-CN" w:eastAsia="zh-CN"/>
        </w:rPr>
        <w:t>12. 待决策清单</w:t>
      </w:r>
    </w:p>
    <w:tbl>
      <w:tblPr>
        <w:tblW w:type="dxa" w:w="9360"/>
        <w:jc w:val="left"/>
        <w:tblLayout w:type="fixed"/>
        <w:tblLook w:firstColumn="1" w:firstRow="1" w:lastColumn="0" w:lastRow="0" w:noHBand="0" w:noVBand="1" w:val="04A0"/>
        <w:tblInd w:type="dxa" w:w="120"/>
      </w:tblPr>
      <w:tblGrid>
        <w:gridCol w:w="700"/>
        <w:gridCol w:w="4800"/>
        <w:gridCol w:w="1900"/>
        <w:gridCol w:w="1960"/>
      </w:tblGrid>
      <w:tr>
        <w:trPr>
          <w:tblHeader w:val="true"/>
        </w:trPr>
        <w:tc>
          <w:tcPr>
            <w:tcW w:type="dxa" w:w="7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ID</w:t>
            </w:r>
          </w:p>
        </w:tc>
        <w:tc>
          <w:tcPr>
            <w:tcW w:type="dxa" w:w="4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决策问题</w:t>
            </w:r>
          </w:p>
        </w:tc>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负责人</w:t>
            </w:r>
          </w:p>
        </w:tc>
        <w:tc>
          <w:tcPr>
            <w:tcW w:type="dxa" w:w="1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截止点</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D01</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正式产品名是否使用 PhotoBox/拾光相册？</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品牌/产品</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原型冻结前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D02</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免费版每周智能任务额度是多少？</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产品/商业</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付费墙设计前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D03</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采用订阅、买断还是并行方案？</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商业/财务</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商店配置前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D04</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自动敏感识别是否进入 V1.1？</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产品/隐私/算法</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技术 Spike 后</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D05</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截图 OCR 分类是否达到上线准确率？</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算法/产品</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原型测试后</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D06</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最低系统版本维持 iOS 16.6 还是提高？</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iOS/产品</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开发立项前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D07</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V1 是否专门适配 iPad？</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设计/iOS</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排期前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D08</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首批市场仅中国区还是同步英文？</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增长/产品</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本地化前</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D09</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扫描/模型的最低支持设备和性能阈值？</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算法/iOS</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性能 Spike 后</w:t>
            </w:r>
          </w:p>
        </w:tc>
      </w:tr>
      <w:tr>
        <w:trPr>
          <w:trHeight w:hRule="atLeast"/>
        </w:trPr>
        <w:tc>
          <w:tcPr>
            <w:tcW w:type="dxa" w:w="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D10</w:t>
            </w:r>
          </w:p>
        </w:tc>
        <w:tc>
          <w:tcPr>
            <w:tcW w:type="dxa" w:w="4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月度摘要是否属于免费留存能力？</w:t>
            </w:r>
          </w:p>
        </w:tc>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产品/商业</w:t>
            </w:r>
          </w:p>
        </w:tc>
        <w:tc>
          <w:tcPr>
            <w:tcW w:type="dxa" w:w="1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7"/>
                <w:lang w:val="zh-CN" w:eastAsia="zh-CN"/>
              </w:rPr>
              <w:t>权益冻结前</w:t>
            </w:r>
          </w:p>
        </w:tc>
      </w:tr>
    </w:tbl>
    <w:p>
      <w:pPr>
        <w:spacing w:before="80" w:after="80"/>
      </w:pPr>
    </w:p>
    <w:p>
      <w:pPr>
        <w:spacing w:before="100" w:after="180" w:line="264" w:lineRule="auto"/>
        <w:ind w:left="173" w:right="173"/>
        <w:shd w:fill="FFF5D6"/>
        <w:pBdr>
          <w:left w:val="single" w:sz="18" w:space="8" w:color="7A5A00"/>
        </w:pBdr>
      </w:pPr>
      <w:r>
        <w:rPr>
          <w:rFonts w:ascii="Arial Unicode MS" w:hAnsi="Arial Unicode MS" w:eastAsia="Arial Unicode MS" w:cs="Arial Unicode MS"/>
          <w:b/>
          <w:color w:val="7A5A00"/>
          <w:sz w:val="21"/>
          <w:lang w:val="zh-CN" w:eastAsia="zh-CN"/>
        </w:rPr>
        <w:t xml:space="preserve">冻结原则  </w:t>
      </w:r>
      <w:r>
        <w:rPr>
          <w:rFonts w:ascii="Arial Unicode MS" w:hAnsi="Arial Unicode MS" w:eastAsia="Arial Unicode MS" w:cs="Arial Unicode MS"/>
          <w:color w:val="202124"/>
          <w:sz w:val="21"/>
          <w:lang w:val="zh-CN" w:eastAsia="zh-CN"/>
        </w:rPr>
        <w:t>D02、D03、D05、D06、D09 未关闭前，不冻结商业化、截图智能规则或正式技术排期。</w:t>
      </w:r>
    </w:p>
    <w:p>
      <w:pPr>
        <w:pStyle w:val="Heading2"/>
        <w:keepNext/>
      </w:pPr>
      <w:r>
        <w:rPr>
          <w:rFonts w:ascii="Arial Unicode MS" w:hAnsi="Arial Unicode MS" w:eastAsia="Arial Unicode MS" w:cs="Arial Unicode MS"/>
          <w:b/>
          <w:color w:val="2E74B5"/>
          <w:sz w:val="26"/>
          <w:lang w:val="zh-CN" w:eastAsia="zh-CN"/>
        </w:rPr>
        <w:t>12.1 建议的下一步</w:t>
      </w:r>
    </w:p>
    <w:p>
      <w:pPr>
        <w:numPr>
          <w:ilvl w:val="0"/>
          <w:numId w:val="11"/>
        </w:numPr>
        <w:spacing w:after="160" w:line="280" w:lineRule="auto"/>
      </w:pPr>
      <w:r>
        <w:rPr>
          <w:rFonts w:ascii="Arial Unicode MS" w:hAnsi="Arial Unicode MS" w:eastAsia="Arial Unicode MS" w:cs="Arial Unicode MS"/>
          <w:color w:val="202124"/>
          <w:sz w:val="22"/>
          <w:lang w:val="zh-CN" w:eastAsia="zh-CN"/>
        </w:rPr>
        <w:t>产品与设计基于本 PRD 更新页面原型，补齐 P09、P12–P16。</w:t>
      </w:r>
    </w:p>
    <w:p>
      <w:pPr>
        <w:numPr>
          <w:ilvl w:val="0"/>
          <w:numId w:val="11"/>
        </w:numPr>
        <w:spacing w:after="160" w:line="280" w:lineRule="auto"/>
      </w:pPr>
      <w:r>
        <w:rPr>
          <w:rFonts w:ascii="Arial Unicode MS" w:hAnsi="Arial Unicode MS" w:eastAsia="Arial Unicode MS" w:cs="Arial Unicode MS"/>
          <w:color w:val="202124"/>
          <w:sz w:val="22"/>
          <w:lang w:val="zh-CN" w:eastAsia="zh-CN"/>
        </w:rPr>
        <w:t>完成 PhotoKit、相似聚类、iCloud 资源和大相册性能 Spike。</w:t>
      </w:r>
    </w:p>
    <w:p>
      <w:pPr>
        <w:numPr>
          <w:ilvl w:val="0"/>
          <w:numId w:val="11"/>
        </w:numPr>
        <w:spacing w:after="160" w:line="280" w:lineRule="auto"/>
      </w:pPr>
      <w:r>
        <w:rPr>
          <w:rFonts w:ascii="Arial Unicode MS" w:hAnsi="Arial Unicode MS" w:eastAsia="Arial Unicode MS" w:cs="Arial Unicode MS"/>
          <w:color w:val="202124"/>
          <w:sz w:val="22"/>
          <w:lang w:val="zh-CN" w:eastAsia="zh-CN"/>
        </w:rPr>
        <w:t>组织第一次原型可用性测试，产出问题清单与视频记录。</w:t>
      </w:r>
    </w:p>
    <w:p>
      <w:pPr>
        <w:numPr>
          <w:ilvl w:val="0"/>
          <w:numId w:val="11"/>
        </w:numPr>
        <w:spacing w:after="160" w:line="280" w:lineRule="auto"/>
      </w:pPr>
      <w:r>
        <w:rPr>
          <w:rFonts w:ascii="Arial Unicode MS" w:hAnsi="Arial Unicode MS" w:eastAsia="Arial Unicode MS" w:cs="Arial Unicode MS"/>
          <w:color w:val="202124"/>
          <w:sz w:val="22"/>
          <w:lang w:val="zh-CN" w:eastAsia="zh-CN"/>
        </w:rPr>
        <w:t>根据测试关闭 V1 范围与免费/付费边界，再建立开发 Backlog。</w:t>
      </w:r>
    </w:p>
    <w:p>
      <w:pPr>
        <w:numPr>
          <w:ilvl w:val="0"/>
          <w:numId w:val="11"/>
        </w:numPr>
        <w:spacing w:after="160" w:line="280" w:lineRule="auto"/>
      </w:pPr>
      <w:r>
        <w:rPr>
          <w:rFonts w:ascii="Arial Unicode MS" w:hAnsi="Arial Unicode MS" w:eastAsia="Arial Unicode MS" w:cs="Arial Unicode MS"/>
          <w:color w:val="202124"/>
          <w:sz w:val="22"/>
          <w:lang w:val="zh-CN" w:eastAsia="zh-CN"/>
        </w:rPr>
        <w:t>PRD 升级到 V1.0 后才作为正式开发与验收基线。</w:t>
      </w:r>
    </w:p>
    <w:p>
      <w:pPr>
        <w:pStyle w:val="Heading1"/>
        <w:keepNext/>
        <w:pageBreakBefore/>
      </w:pPr>
      <w:r>
        <w:rPr>
          <w:rFonts w:ascii="Arial Unicode MS" w:hAnsi="Arial Unicode MS" w:eastAsia="Arial Unicode MS" w:cs="Arial Unicode MS"/>
          <w:b/>
          <w:color w:val="2E74B5"/>
          <w:sz w:val="32"/>
          <w:lang w:val="zh-CN" w:eastAsia="zh-CN"/>
        </w:rPr>
        <w:t>附录 A：术语</w:t>
      </w:r>
    </w:p>
    <w:tbl>
      <w:tblPr>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术语</w:t>
            </w:r>
          </w:p>
        </w:tc>
        <w:tc>
          <w:tcPr>
            <w:tcW w:type="dxa" w:w="7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after="0"/>
              <w:jc w:val="center"/>
            </w:pPr>
            <w:r>
              <w:rPr>
                <w:lang w:val="zh-CN" w:eastAsia="zh-CN"/>
              </w:rPr>
            </w:r>
            <w:r>
              <w:rPr>
                <w:rFonts w:ascii="Arial Unicode MS" w:hAnsi="Arial Unicode MS" w:eastAsia="Arial Unicode MS" w:cs="Arial Unicode MS"/>
                <w:b/>
                <w:color w:val="202124"/>
                <w:sz w:val="18"/>
                <w:lang w:val="zh-CN" w:eastAsia="zh-CN"/>
              </w:rPr>
              <w:t>定义</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智能任务</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由系统按候选内容、收益、耗时和风险生成的一次可完成整理单元。</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相册收件箱</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首次清理后用于承载新增照片、过期截图、稍后决定和未完成任务的每周入口。</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候选删除</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产品建议或用户选择、但尚未提交给 iOS 系统删除的照片。</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受保护照片</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因手动保护、收藏或可靠编辑状态而不被默认选择删除的照片。</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预计释放空间</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候选删除资产的估算大小；实际空间受系统最近删除与 iCloud 状态影响。</w:t>
            </w:r>
          </w:p>
        </w:tc>
      </w:tr>
      <w:tr>
        <w:trPr>
          <w:trHeight w:hRule="atLeas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有效整理</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vAlign w:val="center"/>
            <w:tcMar>
              <w:top w:w="90" w:type="dxa"/>
              <w:bottom w:w="90" w:type="dxa"/>
              <w:start w:w="120" w:type="dxa"/>
              <w:end w:w="120" w:type="dxa"/>
            </w:tcMar>
          </w:tcPr>
          <w:p>
            <w:pPr>
              <w:spacing w:before="0" w:after="0" w:line="264" w:lineRule="auto"/>
            </w:pPr>
            <w:r>
              <w:rPr>
                <w:lang w:val="zh-CN" w:eastAsia="zh-CN"/>
              </w:rPr>
            </w:r>
            <w:r>
              <w:rPr>
                <w:rFonts w:ascii="Arial Unicode MS" w:hAnsi="Arial Unicode MS" w:eastAsia="Arial Unicode MS" w:cs="Arial Unicode MS"/>
                <w:color w:val="202124"/>
                <w:sz w:val="18"/>
                <w:lang w:val="zh-CN" w:eastAsia="zh-CN"/>
              </w:rPr>
              <w:t>用户完成任务并产生至少一个真实整理决策。</w:t>
            </w:r>
          </w:p>
        </w:tc>
      </w:tr>
    </w:tbl>
    <w:p>
      <w:pPr>
        <w:spacing w:before="80" w:after="80"/>
      </w:pPr>
    </w:p>
    <w:p>
      <w:pPr>
        <w:pStyle w:val="Heading1"/>
        <w:keepNext/>
      </w:pPr>
      <w:r>
        <w:rPr>
          <w:rFonts w:ascii="Arial Unicode MS" w:hAnsi="Arial Unicode MS" w:eastAsia="Arial Unicode MS" w:cs="Arial Unicode MS"/>
          <w:b/>
          <w:color w:val="2E74B5"/>
          <w:sz w:val="32"/>
          <w:lang w:val="zh-CN" w:eastAsia="zh-CN"/>
        </w:rPr>
        <w:t>附录 B：公开参考来源</w:t>
      </w:r>
    </w:p>
    <w:p>
      <w:pPr>
        <w:numPr>
          <w:ilvl w:val="0"/>
          <w:numId w:val="10"/>
        </w:numPr>
        <w:spacing w:after="160"/>
      </w:pPr>
      <w:r>
        <w:rPr>
          <w:rFonts w:ascii="Arial Unicode MS" w:hAnsi="Arial Unicode MS" w:eastAsia="Arial Unicode MS" w:cs="Arial Unicode MS"/>
          <w:b/>
          <w:color w:val="202124"/>
          <w:sz w:val="21"/>
        </w:rPr>
        <w:t>Swipewipe App Store：</w:t>
      </w:r>
      <w:hyperlink r:id="rId11">
        <w:r>
          <w:rPr>
            <w:rFonts w:ascii="Arial Unicode MS" w:hAnsi="Arial Unicode MS" w:eastAsia="Arial Unicode MS" w:cs="Arial Unicode MS"/>
            <w:color w:val="2E74B5"/>
            <w:u w:val="single"/>
          </w:rPr>
          <w:t>打开来源</w:t>
        </w:r>
      </w:hyperlink>
    </w:p>
    <w:p>
      <w:pPr>
        <w:numPr>
          <w:ilvl w:val="0"/>
          <w:numId w:val="10"/>
        </w:numPr>
        <w:spacing w:after="160"/>
      </w:pPr>
      <w:r>
        <w:rPr>
          <w:rFonts w:ascii="Arial Unicode MS" w:hAnsi="Arial Unicode MS" w:eastAsia="Arial Unicode MS" w:cs="Arial Unicode MS"/>
          <w:b/>
          <w:color w:val="202124"/>
          <w:sz w:val="21"/>
        </w:rPr>
        <w:t>Swipewipe 官网：</w:t>
      </w:r>
      <w:hyperlink r:id="rId12">
        <w:r>
          <w:rPr>
            <w:rFonts w:ascii="Arial Unicode MS" w:hAnsi="Arial Unicode MS" w:eastAsia="Arial Unicode MS" w:cs="Arial Unicode MS"/>
            <w:color w:val="2E74B5"/>
            <w:u w:val="single"/>
          </w:rPr>
          <w:t>打开来源</w:t>
        </w:r>
      </w:hyperlink>
    </w:p>
    <w:p>
      <w:pPr>
        <w:numPr>
          <w:ilvl w:val="0"/>
          <w:numId w:val="10"/>
        </w:numPr>
        <w:spacing w:after="160"/>
      </w:pPr>
      <w:r>
        <w:rPr>
          <w:rFonts w:ascii="Arial Unicode MS" w:hAnsi="Arial Unicode MS" w:eastAsia="Arial Unicode MS" w:cs="Arial Unicode MS"/>
          <w:b/>
          <w:color w:val="202124"/>
          <w:sz w:val="21"/>
        </w:rPr>
        <w:t>Slidebox App Store：</w:t>
      </w:r>
      <w:hyperlink r:id="rId13">
        <w:r>
          <w:rPr>
            <w:rFonts w:ascii="Arial Unicode MS" w:hAnsi="Arial Unicode MS" w:eastAsia="Arial Unicode MS" w:cs="Arial Unicode MS"/>
            <w:color w:val="2E74B5"/>
            <w:u w:val="single"/>
          </w:rPr>
          <w:t>打开来源</w:t>
        </w:r>
      </w:hyperlink>
    </w:p>
    <w:p>
      <w:pPr>
        <w:numPr>
          <w:ilvl w:val="0"/>
          <w:numId w:val="10"/>
        </w:numPr>
        <w:spacing w:after="160"/>
      </w:pPr>
      <w:r>
        <w:rPr>
          <w:rFonts w:ascii="Arial Unicode MS" w:hAnsi="Arial Unicode MS" w:eastAsia="Arial Unicode MS" w:cs="Arial Unicode MS"/>
          <w:b/>
          <w:color w:val="202124"/>
          <w:sz w:val="21"/>
        </w:rPr>
        <w:t>Slidebox 官网：</w:t>
      </w:r>
      <w:hyperlink r:id="rId14">
        <w:r>
          <w:rPr>
            <w:rFonts w:ascii="Arial Unicode MS" w:hAnsi="Arial Unicode MS" w:eastAsia="Arial Unicode MS" w:cs="Arial Unicode MS"/>
            <w:color w:val="2E74B5"/>
            <w:u w:val="single"/>
          </w:rPr>
          <w:t>打开来源</w:t>
        </w:r>
      </w:hyperlink>
    </w:p>
    <w:p>
      <w:pPr>
        <w:numPr>
          <w:ilvl w:val="0"/>
          <w:numId w:val="10"/>
        </w:numPr>
        <w:spacing w:after="160"/>
      </w:pPr>
      <w:r>
        <w:rPr>
          <w:rFonts w:ascii="Arial Unicode MS" w:hAnsi="Arial Unicode MS" w:eastAsia="Arial Unicode MS" w:cs="Arial Unicode MS"/>
          <w:b/>
          <w:color w:val="202124"/>
          <w:sz w:val="21"/>
        </w:rPr>
        <w:t>Cleanup App Store：</w:t>
      </w:r>
      <w:hyperlink r:id="rId15">
        <w:r>
          <w:rPr>
            <w:rFonts w:ascii="Arial Unicode MS" w:hAnsi="Arial Unicode MS" w:eastAsia="Arial Unicode MS" w:cs="Arial Unicode MS"/>
            <w:color w:val="2E74B5"/>
            <w:u w:val="single"/>
          </w:rPr>
          <w:t>打开来源</w:t>
        </w:r>
      </w:hyperlink>
    </w:p>
    <w:p>
      <w:pPr>
        <w:numPr>
          <w:ilvl w:val="0"/>
          <w:numId w:val="10"/>
        </w:numPr>
        <w:spacing w:after="160"/>
      </w:pPr>
      <w:r>
        <w:rPr>
          <w:rFonts w:ascii="Arial Unicode MS" w:hAnsi="Arial Unicode MS" w:eastAsia="Arial Unicode MS" w:cs="Arial Unicode MS"/>
          <w:b/>
          <w:color w:val="202124"/>
          <w:sz w:val="21"/>
        </w:rPr>
        <w:t>Apple PhotoKit：</w:t>
      </w:r>
      <w:hyperlink r:id="rId16">
        <w:r>
          <w:rPr>
            <w:rFonts w:ascii="Arial Unicode MS" w:hAnsi="Arial Unicode MS" w:eastAsia="Arial Unicode MS" w:cs="Arial Unicode MS"/>
            <w:color w:val="2E74B5"/>
            <w:u w:val="single"/>
          </w:rPr>
          <w:t>打开来源</w:t>
        </w:r>
      </w:hyperlink>
    </w:p>
    <w:p>
      <w:pPr>
        <w:keepLines w:val="0"/>
        <w:spacing w:before="0" w:after="120" w:line="264" w:lineRule="auto"/>
      </w:pPr>
      <w:r>
        <w:rPr>
          <w:rFonts w:ascii="Arial Unicode MS" w:hAnsi="Arial Unicode MS" w:eastAsia="Arial Unicode MS" w:cs="Arial Unicode MS"/>
          <w:color w:val="5F6368"/>
          <w:sz w:val="22"/>
          <w:lang w:val="zh-CN" w:eastAsia="zh-CN"/>
        </w:rPr>
        <w:t>来源访问日期：2026 年 8 月 27 日。竞品功能与商业条款可能随地区和版本变化，正式立项前需要重新核对。</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F6368"/>
        <w:sz w:val="18"/>
      </w:rPr>
      <w:t xml:space="preserve">内部评审 · 第 </w:t>
    </w:r>
    <w:r>
      <w:rPr>
        <w:rFonts w:ascii="Arial Unicode MS" w:hAnsi="Arial Unicode MS" w:eastAsia="Arial Unicode MS" w:cs="Arial Unicode MS"/>
        <w:color w:val="5F6368"/>
        <w:sz w:val="18"/>
      </w:rPr>
      <w:fldChar w:fldCharType="begin"/>
      <w:instrText xml:space="preserve"> PAGE </w:instrText>
      <w:fldChar w:fldCharType="separate"/>
      <w:t>1</w:t>
      <w:fldChar w:fldCharType="end"/>
    </w:r>
    <w:r>
      <w:rPr>
        <w:rFonts w:ascii="Arial Unicode MS" w:hAnsi="Arial Unicode MS" w:eastAsia="Arial Unicode MS" w:cs="Arial Unicode MS"/>
        <w:color w:val="5F6368"/>
        <w:sz w:val="18"/>
      </w:rPr>
      <w:t xml:space="preserve"> / </w:t>
    </w:r>
    <w:r>
      <w:rPr>
        <w:rFonts w:ascii="Arial Unicode MS" w:hAnsi="Arial Unicode MS" w:eastAsia="Arial Unicode MS" w:cs="Arial Unicode MS"/>
        <w:color w:val="5F6368"/>
        <w:sz w:val="18"/>
      </w:rPr>
      <w:fldChar w:fldCharType="begin"/>
      <w:instrText xml:space="preserve"> NUMPAGES </w:instrText>
      <w:fldChar w:fldCharType="separate"/>
      <w:t>1</w:t>
      <w:fldChar w:fldCharType="end"/>
    </w:r>
    <w:r>
      <w:rPr>
        <w:rFonts w:ascii="Arial Unicode MS" w:hAnsi="Arial Unicode MS" w:eastAsia="Arial Unicode MS" w:cs="Arial Unicode MS"/>
        <w:color w:val="5F636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Arial Unicode MS" w:hAnsi="Arial Unicode MS" w:eastAsia="Arial Unicode MS" w:cs="Arial Unicode MS"/>
        <w:color w:val="5F6368"/>
        <w:sz w:val="17"/>
      </w:rPr>
      <w:t>PhotoBox | Product Requirements Document</w:t>
    </w:r>
    <w:r>
      <w:rPr>
        <w:rFonts w:ascii="Arial Unicode MS" w:hAnsi="Arial Unicode MS" w:eastAsia="Arial Unicode MS" w:cs="Arial Unicode MS"/>
        <w:color w:val="5F6368"/>
        <w:sz w:val="17"/>
      </w:rPr>
      <w:tab/>
      <w:t>V0.1 · 需求讨论稿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Arial Unicode MS"/>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s.apple.com/us/app/swipewipe-photo-cleaner/id1583884012" TargetMode="External"/><Relationship Id="rId12" Type="http://schemas.openxmlformats.org/officeDocument/2006/relationships/hyperlink" Target="https://swipewipe.app/" TargetMode="External"/><Relationship Id="rId13" Type="http://schemas.openxmlformats.org/officeDocument/2006/relationships/hyperlink" Target="https://apps.apple.com/us/app/slidebox-photo-cleaner-app/id984305203" TargetMode="External"/><Relationship Id="rId14" Type="http://schemas.openxmlformats.org/officeDocument/2006/relationships/hyperlink" Target="https://slidebox.co/" TargetMode="External"/><Relationship Id="rId15" Type="http://schemas.openxmlformats.org/officeDocument/2006/relationships/hyperlink" Target="https://apps.apple.com/us/app/cleanup-clean-storage-space/id1510944943" TargetMode="External"/><Relationship Id="rId16" Type="http://schemas.openxmlformats.org/officeDocument/2006/relationships/hyperlink" Target="https://developer.apple.com/documentation/photo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PhotoBox 产品需求文档 V0.1</dc:title>
  <dc:subject>相册收件箱 + 智能清理 V1 产品需求</dc:subject>
  <dc:creator>PhotoBox 产品团队</dc:creator>
  <cp:keywords/>
  <dc:description>需求讨论稿；非最终开发基线</dc:description>
  <cp:lastModifiedBy/>
  <cp:revision>1</cp:revision>
  <dcterms:created xsi:type="dcterms:W3CDTF">2013-12-23T23:15:00Z</dcterms:created>
  <dcterms:modified xsi:type="dcterms:W3CDTF">2013-12-23T23:15:00Z</dcterms:modified>
  <cp:category/>
</cp:coreProperties>
</file>